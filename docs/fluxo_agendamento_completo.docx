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618A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1. BACKLOG COMPLETO — VISÃO PROFISSIONAL DO PRODUTO</w:t>
      </w:r>
    </w:p>
    <w:p w14:paraId="42A8B610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ÉPICO</w:t>
      </w:r>
    </w:p>
    <w:p w14:paraId="5D5D4FDD" w14:textId="77777777" w:rsidR="009117C2" w:rsidRPr="009117C2" w:rsidRDefault="009117C2" w:rsidP="009117C2">
      <w:pPr>
        <w:rPr>
          <w:lang w:val="pt-BR"/>
        </w:rPr>
      </w:pPr>
      <w:r w:rsidRPr="009117C2">
        <w:rPr>
          <w:b/>
          <w:bCs/>
          <w:lang w:val="pt-BR"/>
        </w:rPr>
        <w:t>Cadastro e autenticação do cliente durante o fluxo de agendamento</w:t>
      </w:r>
    </w:p>
    <w:p w14:paraId="5FCDB922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Objetivo:</w:t>
      </w:r>
      <w:r w:rsidRPr="009117C2">
        <w:rPr>
          <w:lang w:val="pt-BR"/>
        </w:rPr>
        <w:br/>
        <w:t>Permitir que usuários realizem agendamentos de forma rápida, segura e com baixo atrito, garantindo persistência da sessão, identificação do cliente e continuidade do fluxo.</w:t>
      </w:r>
    </w:p>
    <w:p w14:paraId="7244441C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34F4255E">
          <v:rect id="_x0000_i1157" style="width:0;height:1.5pt" o:hralign="center" o:hrstd="t" o:hr="t" fillcolor="#a0a0a0" stroked="f"/>
        </w:pict>
      </w:r>
    </w:p>
    <w:p w14:paraId="3FF5E28E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FEATURE 1 — IDENTIFICAÇÃO DO CLIENTE</w:t>
      </w:r>
    </w:p>
    <w:p w14:paraId="57012924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1.1 — Inserção do telefone</w:t>
      </w:r>
    </w:p>
    <w:p w14:paraId="629435D3" w14:textId="77777777" w:rsidR="009117C2" w:rsidRPr="009117C2" w:rsidRDefault="009117C2" w:rsidP="009117C2">
      <w:pPr>
        <w:rPr>
          <w:lang w:val="pt-BR"/>
        </w:rPr>
      </w:pPr>
      <w:r w:rsidRPr="009117C2">
        <w:rPr>
          <w:b/>
          <w:bCs/>
          <w:lang w:val="pt-BR"/>
        </w:rPr>
        <w:t>Como cliente,</w:t>
      </w:r>
      <w:r w:rsidRPr="009117C2">
        <w:rPr>
          <w:lang w:val="pt-BR"/>
        </w:rPr>
        <w:br/>
        <w:t>quero informar meu número de WhatsApp</w:t>
      </w:r>
      <w:r w:rsidRPr="009117C2">
        <w:rPr>
          <w:lang w:val="pt-BR"/>
        </w:rPr>
        <w:br/>
        <w:t>para iniciar minha identificação no sistema.</w:t>
      </w:r>
    </w:p>
    <w:p w14:paraId="6AE1C122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Regras</w:t>
      </w:r>
    </w:p>
    <w:p w14:paraId="71BB1B40" w14:textId="77777777" w:rsidR="009117C2" w:rsidRPr="009117C2" w:rsidRDefault="009117C2" w:rsidP="009117C2">
      <w:pPr>
        <w:numPr>
          <w:ilvl w:val="0"/>
          <w:numId w:val="10"/>
        </w:numPr>
        <w:rPr>
          <w:lang w:val="pt-BR"/>
        </w:rPr>
      </w:pPr>
      <w:r w:rsidRPr="009117C2">
        <w:rPr>
          <w:lang w:val="pt-BR"/>
        </w:rPr>
        <w:t>máscara automática;</w:t>
      </w:r>
    </w:p>
    <w:p w14:paraId="321167A7" w14:textId="77777777" w:rsidR="009117C2" w:rsidRPr="009117C2" w:rsidRDefault="009117C2" w:rsidP="009117C2">
      <w:pPr>
        <w:numPr>
          <w:ilvl w:val="0"/>
          <w:numId w:val="10"/>
        </w:numPr>
        <w:rPr>
          <w:lang w:val="pt-BR"/>
        </w:rPr>
      </w:pPr>
      <w:r w:rsidRPr="009117C2">
        <w:rPr>
          <w:lang w:val="pt-BR"/>
        </w:rPr>
        <w:t>suporte telefone brasileiro;</w:t>
      </w:r>
    </w:p>
    <w:p w14:paraId="60C23FD1" w14:textId="77777777" w:rsidR="009117C2" w:rsidRPr="009117C2" w:rsidRDefault="009117C2" w:rsidP="009117C2">
      <w:pPr>
        <w:numPr>
          <w:ilvl w:val="0"/>
          <w:numId w:val="10"/>
        </w:numPr>
        <w:rPr>
          <w:lang w:val="pt-BR"/>
        </w:rPr>
      </w:pPr>
      <w:r w:rsidRPr="009117C2">
        <w:rPr>
          <w:lang w:val="pt-BR"/>
        </w:rPr>
        <w:t>validação DDD;</w:t>
      </w:r>
    </w:p>
    <w:p w14:paraId="17172013" w14:textId="77777777" w:rsidR="009117C2" w:rsidRPr="009117C2" w:rsidRDefault="009117C2" w:rsidP="009117C2">
      <w:pPr>
        <w:numPr>
          <w:ilvl w:val="0"/>
          <w:numId w:val="10"/>
        </w:numPr>
        <w:rPr>
          <w:lang w:val="pt-BR"/>
        </w:rPr>
      </w:pPr>
      <w:r w:rsidRPr="009117C2">
        <w:rPr>
          <w:lang w:val="pt-BR"/>
        </w:rPr>
        <w:t>impedir letras/caracteres inválidos.</w:t>
      </w:r>
    </w:p>
    <w:p w14:paraId="6D364900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Critérios de aceite</w:t>
      </w:r>
    </w:p>
    <w:p w14:paraId="569B6582" w14:textId="77777777" w:rsidR="009117C2" w:rsidRPr="009117C2" w:rsidRDefault="009117C2" w:rsidP="009117C2">
      <w:pPr>
        <w:numPr>
          <w:ilvl w:val="0"/>
          <w:numId w:val="11"/>
        </w:numPr>
        <w:rPr>
          <w:lang w:val="pt-BR"/>
        </w:rPr>
      </w:pPr>
      <w:r w:rsidRPr="009117C2">
        <w:rPr>
          <w:lang w:val="pt-BR"/>
        </w:rPr>
        <w:t>botão continuar habilita apenas telefone válido;</w:t>
      </w:r>
    </w:p>
    <w:p w14:paraId="22920445" w14:textId="77777777" w:rsidR="009117C2" w:rsidRPr="009117C2" w:rsidRDefault="009117C2" w:rsidP="009117C2">
      <w:pPr>
        <w:numPr>
          <w:ilvl w:val="0"/>
          <w:numId w:val="11"/>
        </w:numPr>
        <w:rPr>
          <w:lang w:val="pt-BR"/>
        </w:rPr>
      </w:pPr>
      <w:r w:rsidRPr="009117C2">
        <w:rPr>
          <w:lang w:val="pt-BR"/>
        </w:rPr>
        <w:t>sistema salva número temporariamente;</w:t>
      </w:r>
    </w:p>
    <w:p w14:paraId="56BA8EF3" w14:textId="77777777" w:rsidR="009117C2" w:rsidRPr="009117C2" w:rsidRDefault="009117C2" w:rsidP="009117C2">
      <w:pPr>
        <w:numPr>
          <w:ilvl w:val="0"/>
          <w:numId w:val="11"/>
        </w:numPr>
        <w:rPr>
          <w:lang w:val="pt-BR"/>
        </w:rPr>
      </w:pPr>
      <w:r w:rsidRPr="009117C2">
        <w:rPr>
          <w:lang w:val="pt-BR"/>
        </w:rPr>
        <w:t>feedback visual de erro.</w:t>
      </w:r>
    </w:p>
    <w:p w14:paraId="4E0AEFD8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154A6350">
          <v:rect id="_x0000_i1158" style="width:0;height:1.5pt" o:hralign="center" o:hrstd="t" o:hr="t" fillcolor="#a0a0a0" stroked="f"/>
        </w:pict>
      </w:r>
    </w:p>
    <w:p w14:paraId="14A01D12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1.2 — Consulta de existência do usuário</w:t>
      </w:r>
    </w:p>
    <w:p w14:paraId="5D87E8B8" w14:textId="77777777" w:rsidR="009117C2" w:rsidRPr="009117C2" w:rsidRDefault="009117C2" w:rsidP="009117C2">
      <w:pPr>
        <w:rPr>
          <w:lang w:val="pt-BR"/>
        </w:rPr>
      </w:pPr>
      <w:r w:rsidRPr="009117C2">
        <w:rPr>
          <w:b/>
          <w:bCs/>
          <w:lang w:val="pt-BR"/>
        </w:rPr>
        <w:t>Como sistema,</w:t>
      </w:r>
      <w:r w:rsidRPr="009117C2">
        <w:rPr>
          <w:lang w:val="pt-BR"/>
        </w:rPr>
        <w:br/>
        <w:t>quero verificar se o telefone já possui cadastro</w:t>
      </w:r>
      <w:r w:rsidRPr="009117C2">
        <w:rPr>
          <w:lang w:val="pt-BR"/>
        </w:rPr>
        <w:br/>
        <w:t>para direcionar o usuário ao fluxo correto.</w:t>
      </w:r>
    </w:p>
    <w:p w14:paraId="41F7C8FD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Regras</w:t>
      </w:r>
    </w:p>
    <w:p w14:paraId="59E66C33" w14:textId="77777777" w:rsidR="009117C2" w:rsidRPr="009117C2" w:rsidRDefault="009117C2" w:rsidP="009117C2">
      <w:pPr>
        <w:numPr>
          <w:ilvl w:val="0"/>
          <w:numId w:val="12"/>
        </w:numPr>
        <w:rPr>
          <w:lang w:val="pt-BR"/>
        </w:rPr>
      </w:pPr>
      <w:r w:rsidRPr="009117C2">
        <w:rPr>
          <w:lang w:val="pt-BR"/>
        </w:rPr>
        <w:t>busca no banco em tempo real;</w:t>
      </w:r>
    </w:p>
    <w:p w14:paraId="77D1B5A5" w14:textId="77777777" w:rsidR="009117C2" w:rsidRPr="009117C2" w:rsidRDefault="009117C2" w:rsidP="009117C2">
      <w:pPr>
        <w:numPr>
          <w:ilvl w:val="0"/>
          <w:numId w:val="12"/>
        </w:numPr>
        <w:rPr>
          <w:lang w:val="pt-BR"/>
        </w:rPr>
      </w:pPr>
      <w:r w:rsidRPr="009117C2">
        <w:rPr>
          <w:lang w:val="pt-BR"/>
        </w:rPr>
        <w:lastRenderedPageBreak/>
        <w:t>evitar duplicidade;</w:t>
      </w:r>
    </w:p>
    <w:p w14:paraId="433261F8" w14:textId="77777777" w:rsidR="009117C2" w:rsidRPr="009117C2" w:rsidRDefault="009117C2" w:rsidP="009117C2">
      <w:pPr>
        <w:numPr>
          <w:ilvl w:val="0"/>
          <w:numId w:val="12"/>
        </w:numPr>
        <w:rPr>
          <w:lang w:val="pt-BR"/>
        </w:rPr>
      </w:pPr>
      <w:r w:rsidRPr="009117C2">
        <w:rPr>
          <w:lang w:val="pt-BR"/>
        </w:rPr>
        <w:t>identificar status ativo/inativo.</w:t>
      </w:r>
    </w:p>
    <w:p w14:paraId="7EE537A3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Critérios</w:t>
      </w:r>
    </w:p>
    <w:p w14:paraId="3A947288" w14:textId="77777777" w:rsidR="009117C2" w:rsidRPr="009117C2" w:rsidRDefault="009117C2" w:rsidP="009117C2">
      <w:pPr>
        <w:numPr>
          <w:ilvl w:val="0"/>
          <w:numId w:val="13"/>
        </w:numPr>
        <w:rPr>
          <w:lang w:val="pt-BR"/>
        </w:rPr>
      </w:pPr>
      <w:r w:rsidRPr="009117C2">
        <w:rPr>
          <w:lang w:val="pt-BR"/>
        </w:rPr>
        <w:t>usuário existente → autenticação;</w:t>
      </w:r>
    </w:p>
    <w:p w14:paraId="6BFAB13B" w14:textId="77777777" w:rsidR="009117C2" w:rsidRPr="009117C2" w:rsidRDefault="009117C2" w:rsidP="009117C2">
      <w:pPr>
        <w:numPr>
          <w:ilvl w:val="0"/>
          <w:numId w:val="13"/>
        </w:numPr>
        <w:rPr>
          <w:lang w:val="pt-BR"/>
        </w:rPr>
      </w:pPr>
      <w:r w:rsidRPr="009117C2">
        <w:rPr>
          <w:lang w:val="pt-BR"/>
        </w:rPr>
        <w:t>novo usuário → cadastro simplificado.</w:t>
      </w:r>
    </w:p>
    <w:p w14:paraId="0B6E1EDF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61D0B792">
          <v:rect id="_x0000_i1159" style="width:0;height:1.5pt" o:hralign="center" o:hrstd="t" o:hr="t" fillcolor="#a0a0a0" stroked="f"/>
        </w:pict>
      </w:r>
    </w:p>
    <w:p w14:paraId="1AA2FCFF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FEATURE 2 — AUTENTICAÇÃO OTP</w:t>
      </w:r>
    </w:p>
    <w:p w14:paraId="79D08E03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2.1 — Geração do código OTP</w:t>
      </w:r>
    </w:p>
    <w:p w14:paraId="50E4FEF4" w14:textId="77777777" w:rsidR="009117C2" w:rsidRPr="009117C2" w:rsidRDefault="009117C2" w:rsidP="009117C2">
      <w:pPr>
        <w:rPr>
          <w:lang w:val="pt-BR"/>
        </w:rPr>
      </w:pPr>
      <w:r w:rsidRPr="009117C2">
        <w:rPr>
          <w:b/>
          <w:bCs/>
          <w:lang w:val="pt-BR"/>
        </w:rPr>
        <w:t>Como sistema,</w:t>
      </w:r>
      <w:r w:rsidRPr="009117C2">
        <w:rPr>
          <w:lang w:val="pt-BR"/>
        </w:rPr>
        <w:br/>
        <w:t>quero gerar um código temporário</w:t>
      </w:r>
      <w:r w:rsidRPr="009117C2">
        <w:rPr>
          <w:lang w:val="pt-BR"/>
        </w:rPr>
        <w:br/>
        <w:t>para validar a identidade do usuário.</w:t>
      </w:r>
    </w:p>
    <w:p w14:paraId="7C15A5D6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Regras</w:t>
      </w:r>
    </w:p>
    <w:p w14:paraId="658802B8" w14:textId="77777777" w:rsidR="009117C2" w:rsidRPr="009117C2" w:rsidRDefault="009117C2" w:rsidP="009117C2">
      <w:pPr>
        <w:numPr>
          <w:ilvl w:val="0"/>
          <w:numId w:val="14"/>
        </w:numPr>
        <w:rPr>
          <w:lang w:val="pt-BR"/>
        </w:rPr>
      </w:pPr>
      <w:r w:rsidRPr="009117C2">
        <w:rPr>
          <w:lang w:val="pt-BR"/>
        </w:rPr>
        <w:t>código numérico;</w:t>
      </w:r>
    </w:p>
    <w:p w14:paraId="2DDD2FFA" w14:textId="77777777" w:rsidR="009117C2" w:rsidRPr="009117C2" w:rsidRDefault="009117C2" w:rsidP="009117C2">
      <w:pPr>
        <w:numPr>
          <w:ilvl w:val="0"/>
          <w:numId w:val="14"/>
        </w:numPr>
        <w:rPr>
          <w:lang w:val="pt-BR"/>
        </w:rPr>
      </w:pPr>
      <w:r w:rsidRPr="009117C2">
        <w:rPr>
          <w:lang w:val="pt-BR"/>
        </w:rPr>
        <w:t>validade 5 minutos;</w:t>
      </w:r>
    </w:p>
    <w:p w14:paraId="19864936" w14:textId="77777777" w:rsidR="009117C2" w:rsidRPr="009117C2" w:rsidRDefault="009117C2" w:rsidP="009117C2">
      <w:pPr>
        <w:numPr>
          <w:ilvl w:val="0"/>
          <w:numId w:val="14"/>
        </w:numPr>
        <w:rPr>
          <w:lang w:val="pt-BR"/>
        </w:rPr>
      </w:pPr>
      <w:r w:rsidRPr="009117C2">
        <w:rPr>
          <w:lang w:val="pt-BR"/>
        </w:rPr>
        <w:t>expiração automática;</w:t>
      </w:r>
    </w:p>
    <w:p w14:paraId="4FB369B8" w14:textId="77777777" w:rsidR="009117C2" w:rsidRPr="009117C2" w:rsidRDefault="009117C2" w:rsidP="009117C2">
      <w:pPr>
        <w:numPr>
          <w:ilvl w:val="0"/>
          <w:numId w:val="14"/>
        </w:numPr>
        <w:rPr>
          <w:lang w:val="pt-BR"/>
        </w:rPr>
      </w:pPr>
      <w:r w:rsidRPr="009117C2">
        <w:rPr>
          <w:lang w:val="pt-BR"/>
        </w:rPr>
        <w:t>criptografia.</w:t>
      </w:r>
    </w:p>
    <w:p w14:paraId="30EB8E2A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1F1F4F22">
          <v:rect id="_x0000_i1160" style="width:0;height:1.5pt" o:hralign="center" o:hrstd="t" o:hr="t" fillcolor="#a0a0a0" stroked="f"/>
        </w:pict>
      </w:r>
    </w:p>
    <w:p w14:paraId="57B99E53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2.2 — Envio do código</w:t>
      </w:r>
    </w:p>
    <w:p w14:paraId="06FBB16B" w14:textId="77777777" w:rsidR="009117C2" w:rsidRPr="009117C2" w:rsidRDefault="009117C2" w:rsidP="009117C2">
      <w:pPr>
        <w:rPr>
          <w:lang w:val="pt-BR"/>
        </w:rPr>
      </w:pPr>
      <w:r w:rsidRPr="009117C2">
        <w:rPr>
          <w:b/>
          <w:bCs/>
          <w:lang w:val="pt-BR"/>
        </w:rPr>
        <w:t>Como cliente,</w:t>
      </w:r>
      <w:r w:rsidRPr="009117C2">
        <w:rPr>
          <w:lang w:val="pt-BR"/>
        </w:rPr>
        <w:br/>
        <w:t>quero receber o código via WhatsApp/SMS</w:t>
      </w:r>
      <w:r w:rsidRPr="009117C2">
        <w:rPr>
          <w:lang w:val="pt-BR"/>
        </w:rPr>
        <w:br/>
        <w:t>para validar meu acesso.</w:t>
      </w:r>
    </w:p>
    <w:p w14:paraId="00D2127E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Critérios</w:t>
      </w:r>
    </w:p>
    <w:p w14:paraId="161C1D3B" w14:textId="77777777" w:rsidR="009117C2" w:rsidRPr="009117C2" w:rsidRDefault="009117C2" w:rsidP="009117C2">
      <w:pPr>
        <w:numPr>
          <w:ilvl w:val="0"/>
          <w:numId w:val="15"/>
        </w:numPr>
        <w:rPr>
          <w:lang w:val="pt-BR"/>
        </w:rPr>
      </w:pPr>
      <w:r w:rsidRPr="009117C2">
        <w:rPr>
          <w:lang w:val="pt-BR"/>
        </w:rPr>
        <w:t>confirmação de envio;</w:t>
      </w:r>
    </w:p>
    <w:p w14:paraId="4F9A0F6A" w14:textId="77777777" w:rsidR="009117C2" w:rsidRPr="009117C2" w:rsidRDefault="009117C2" w:rsidP="009117C2">
      <w:pPr>
        <w:numPr>
          <w:ilvl w:val="0"/>
          <w:numId w:val="15"/>
        </w:numPr>
        <w:rPr>
          <w:lang w:val="pt-BR"/>
        </w:rPr>
      </w:pPr>
      <w:r w:rsidRPr="009117C2">
        <w:rPr>
          <w:lang w:val="pt-BR"/>
        </w:rPr>
        <w:t>botão reenviar;</w:t>
      </w:r>
    </w:p>
    <w:p w14:paraId="644E3693" w14:textId="77777777" w:rsidR="009117C2" w:rsidRPr="009117C2" w:rsidRDefault="009117C2" w:rsidP="009117C2">
      <w:pPr>
        <w:numPr>
          <w:ilvl w:val="0"/>
          <w:numId w:val="15"/>
        </w:numPr>
        <w:rPr>
          <w:lang w:val="pt-BR"/>
        </w:rPr>
      </w:pPr>
      <w:r w:rsidRPr="009117C2">
        <w:rPr>
          <w:lang w:val="pt-BR"/>
        </w:rPr>
        <w:t>limite tentativas.</w:t>
      </w:r>
    </w:p>
    <w:p w14:paraId="27909E7D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0F2B7ED5">
          <v:rect id="_x0000_i1161" style="width:0;height:1.5pt" o:hralign="center" o:hrstd="t" o:hr="t" fillcolor="#a0a0a0" stroked="f"/>
        </w:pict>
      </w:r>
    </w:p>
    <w:p w14:paraId="721CE943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2.3 — Validação OTP</w:t>
      </w:r>
    </w:p>
    <w:p w14:paraId="5A2DB6F5" w14:textId="77777777" w:rsidR="009117C2" w:rsidRPr="009117C2" w:rsidRDefault="009117C2" w:rsidP="009117C2">
      <w:pPr>
        <w:rPr>
          <w:lang w:val="pt-BR"/>
        </w:rPr>
      </w:pPr>
      <w:r w:rsidRPr="009117C2">
        <w:rPr>
          <w:b/>
          <w:bCs/>
          <w:lang w:val="pt-BR"/>
        </w:rPr>
        <w:lastRenderedPageBreak/>
        <w:t>Como cliente,</w:t>
      </w:r>
      <w:r w:rsidRPr="009117C2">
        <w:rPr>
          <w:lang w:val="pt-BR"/>
        </w:rPr>
        <w:br/>
        <w:t>quero validar o código recebido</w:t>
      </w:r>
      <w:r w:rsidRPr="009117C2">
        <w:rPr>
          <w:lang w:val="pt-BR"/>
        </w:rPr>
        <w:br/>
        <w:t>para acessar minha conta.</w:t>
      </w:r>
    </w:p>
    <w:p w14:paraId="26D0CC84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Regras</w:t>
      </w:r>
    </w:p>
    <w:p w14:paraId="3342B2EE" w14:textId="77777777" w:rsidR="009117C2" w:rsidRPr="009117C2" w:rsidRDefault="009117C2" w:rsidP="009117C2">
      <w:pPr>
        <w:numPr>
          <w:ilvl w:val="0"/>
          <w:numId w:val="16"/>
        </w:numPr>
        <w:rPr>
          <w:lang w:val="pt-BR"/>
        </w:rPr>
      </w:pPr>
      <w:r w:rsidRPr="009117C2">
        <w:rPr>
          <w:lang w:val="pt-BR"/>
        </w:rPr>
        <w:t xml:space="preserve">bloquear </w:t>
      </w:r>
      <w:proofErr w:type="spellStart"/>
      <w:r w:rsidRPr="009117C2">
        <w:rPr>
          <w:lang w:val="pt-BR"/>
        </w:rPr>
        <w:t>brute</w:t>
      </w:r>
      <w:proofErr w:type="spellEnd"/>
      <w:r w:rsidRPr="009117C2">
        <w:rPr>
          <w:lang w:val="pt-BR"/>
        </w:rPr>
        <w:t xml:space="preserve"> force;</w:t>
      </w:r>
    </w:p>
    <w:p w14:paraId="20D7192C" w14:textId="77777777" w:rsidR="009117C2" w:rsidRPr="009117C2" w:rsidRDefault="009117C2" w:rsidP="009117C2">
      <w:pPr>
        <w:numPr>
          <w:ilvl w:val="0"/>
          <w:numId w:val="16"/>
        </w:numPr>
        <w:rPr>
          <w:lang w:val="pt-BR"/>
        </w:rPr>
      </w:pPr>
      <w:r w:rsidRPr="009117C2">
        <w:rPr>
          <w:lang w:val="pt-BR"/>
        </w:rPr>
        <w:t>expirar tentativa;</w:t>
      </w:r>
    </w:p>
    <w:p w14:paraId="76ED761D" w14:textId="77777777" w:rsidR="009117C2" w:rsidRPr="009117C2" w:rsidRDefault="009117C2" w:rsidP="009117C2">
      <w:pPr>
        <w:numPr>
          <w:ilvl w:val="0"/>
          <w:numId w:val="16"/>
        </w:numPr>
        <w:rPr>
          <w:lang w:val="pt-BR"/>
        </w:rPr>
      </w:pPr>
      <w:r w:rsidRPr="009117C2">
        <w:rPr>
          <w:lang w:val="pt-BR"/>
        </w:rPr>
        <w:t>autenticar sessão.</w:t>
      </w:r>
    </w:p>
    <w:p w14:paraId="0ED91B2B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12AD5CB1">
          <v:rect id="_x0000_i1162" style="width:0;height:1.5pt" o:hralign="center" o:hrstd="t" o:hr="t" fillcolor="#a0a0a0" stroked="f"/>
        </w:pict>
      </w:r>
    </w:p>
    <w:p w14:paraId="39F3F200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FEATURE 3 — CADASTRO SIMPLIFICADO</w:t>
      </w:r>
    </w:p>
    <w:p w14:paraId="5E97B860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3.1 — Cadastro mínimo</w:t>
      </w:r>
    </w:p>
    <w:p w14:paraId="7D891490" w14:textId="77777777" w:rsidR="009117C2" w:rsidRPr="009117C2" w:rsidRDefault="009117C2" w:rsidP="009117C2">
      <w:pPr>
        <w:rPr>
          <w:lang w:val="pt-BR"/>
        </w:rPr>
      </w:pPr>
      <w:r w:rsidRPr="009117C2">
        <w:rPr>
          <w:b/>
          <w:bCs/>
          <w:lang w:val="pt-BR"/>
        </w:rPr>
        <w:t>Como novo cliente,</w:t>
      </w:r>
      <w:r w:rsidRPr="009117C2">
        <w:rPr>
          <w:lang w:val="pt-BR"/>
        </w:rPr>
        <w:br/>
        <w:t>quero informar apenas meu nome</w:t>
      </w:r>
      <w:r w:rsidRPr="009117C2">
        <w:rPr>
          <w:lang w:val="pt-BR"/>
        </w:rPr>
        <w:br/>
        <w:t>para concluir rapidamente meu cadastro.</w:t>
      </w:r>
    </w:p>
    <w:p w14:paraId="0EE6C26A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Campos</w:t>
      </w:r>
    </w:p>
    <w:p w14:paraId="45BD17C7" w14:textId="77777777" w:rsidR="009117C2" w:rsidRPr="009117C2" w:rsidRDefault="009117C2" w:rsidP="009117C2">
      <w:pPr>
        <w:numPr>
          <w:ilvl w:val="0"/>
          <w:numId w:val="17"/>
        </w:numPr>
        <w:rPr>
          <w:lang w:val="pt-BR"/>
        </w:rPr>
      </w:pPr>
      <w:r w:rsidRPr="009117C2">
        <w:rPr>
          <w:lang w:val="pt-BR"/>
        </w:rPr>
        <w:t>nome obrigatório;</w:t>
      </w:r>
    </w:p>
    <w:p w14:paraId="0245FAC6" w14:textId="77777777" w:rsidR="009117C2" w:rsidRPr="009117C2" w:rsidRDefault="009117C2" w:rsidP="009117C2">
      <w:pPr>
        <w:numPr>
          <w:ilvl w:val="0"/>
          <w:numId w:val="17"/>
        </w:numPr>
        <w:rPr>
          <w:lang w:val="pt-BR"/>
        </w:rPr>
      </w:pPr>
      <w:r w:rsidRPr="009117C2">
        <w:rPr>
          <w:lang w:val="pt-BR"/>
        </w:rPr>
        <w:t>telefone automático;</w:t>
      </w:r>
    </w:p>
    <w:p w14:paraId="51B22A5D" w14:textId="77777777" w:rsidR="009117C2" w:rsidRPr="009117C2" w:rsidRDefault="009117C2" w:rsidP="009117C2">
      <w:pPr>
        <w:numPr>
          <w:ilvl w:val="0"/>
          <w:numId w:val="17"/>
        </w:numPr>
        <w:rPr>
          <w:lang w:val="pt-BR"/>
        </w:rPr>
      </w:pPr>
      <w:r w:rsidRPr="009117C2">
        <w:rPr>
          <w:lang w:val="pt-BR"/>
        </w:rPr>
        <w:t>e-mail opcional.</w:t>
      </w:r>
    </w:p>
    <w:p w14:paraId="3B10009D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1FC9A554">
          <v:rect id="_x0000_i1163" style="width:0;height:1.5pt" o:hralign="center" o:hrstd="t" o:hr="t" fillcolor="#a0a0a0" stroked="f"/>
        </w:pict>
      </w:r>
    </w:p>
    <w:p w14:paraId="6FF454CF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3.2 — Criação da conta</w:t>
      </w:r>
    </w:p>
    <w:p w14:paraId="0B6677DF" w14:textId="77777777" w:rsidR="009117C2" w:rsidRPr="009117C2" w:rsidRDefault="009117C2" w:rsidP="009117C2">
      <w:pPr>
        <w:rPr>
          <w:lang w:val="pt-BR"/>
        </w:rPr>
      </w:pPr>
      <w:r w:rsidRPr="009117C2">
        <w:rPr>
          <w:b/>
          <w:bCs/>
          <w:lang w:val="pt-BR"/>
        </w:rPr>
        <w:t>Como sistema,</w:t>
      </w:r>
      <w:r w:rsidRPr="009117C2">
        <w:rPr>
          <w:lang w:val="pt-BR"/>
        </w:rPr>
        <w:br/>
        <w:t>quero criar automaticamente a conta do cliente</w:t>
      </w:r>
      <w:r w:rsidRPr="009117C2">
        <w:rPr>
          <w:lang w:val="pt-BR"/>
        </w:rPr>
        <w:br/>
        <w:t>para permitir novos agendamentos futuros.</w:t>
      </w:r>
    </w:p>
    <w:p w14:paraId="7511646D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15D855BE">
          <v:rect id="_x0000_i1164" style="width:0;height:1.5pt" o:hralign="center" o:hrstd="t" o:hr="t" fillcolor="#a0a0a0" stroked="f"/>
        </w:pict>
      </w:r>
    </w:p>
    <w:p w14:paraId="37468F34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FEATURE 4 — CONTINUIDADE DO AGENDAMENTO</w:t>
      </w:r>
    </w:p>
    <w:p w14:paraId="28F07D0F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4.1 — Persistência do fluxo</w:t>
      </w:r>
    </w:p>
    <w:p w14:paraId="2CFA60A6" w14:textId="77777777" w:rsidR="009117C2" w:rsidRPr="009117C2" w:rsidRDefault="009117C2" w:rsidP="009117C2">
      <w:pPr>
        <w:rPr>
          <w:lang w:val="pt-BR"/>
        </w:rPr>
      </w:pPr>
      <w:r w:rsidRPr="009117C2">
        <w:rPr>
          <w:b/>
          <w:bCs/>
          <w:lang w:val="pt-BR"/>
        </w:rPr>
        <w:t>Como cliente,</w:t>
      </w:r>
      <w:r w:rsidRPr="009117C2">
        <w:rPr>
          <w:lang w:val="pt-BR"/>
        </w:rPr>
        <w:br/>
        <w:t>quero retornar automaticamente ao fluxo</w:t>
      </w:r>
      <w:r w:rsidRPr="009117C2">
        <w:rPr>
          <w:lang w:val="pt-BR"/>
        </w:rPr>
        <w:br/>
        <w:t>para não perder meu horário selecionado.</w:t>
      </w:r>
    </w:p>
    <w:p w14:paraId="1C5A7CA0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Critérios</w:t>
      </w:r>
    </w:p>
    <w:p w14:paraId="566BC211" w14:textId="77777777" w:rsidR="009117C2" w:rsidRPr="009117C2" w:rsidRDefault="009117C2" w:rsidP="009117C2">
      <w:pPr>
        <w:numPr>
          <w:ilvl w:val="0"/>
          <w:numId w:val="18"/>
        </w:numPr>
        <w:rPr>
          <w:lang w:val="pt-BR"/>
        </w:rPr>
      </w:pPr>
      <w:r w:rsidRPr="009117C2">
        <w:rPr>
          <w:lang w:val="pt-BR"/>
        </w:rPr>
        <w:lastRenderedPageBreak/>
        <w:t>salvar estado do agendamento;</w:t>
      </w:r>
    </w:p>
    <w:p w14:paraId="7F00EC00" w14:textId="77777777" w:rsidR="009117C2" w:rsidRPr="009117C2" w:rsidRDefault="009117C2" w:rsidP="009117C2">
      <w:pPr>
        <w:numPr>
          <w:ilvl w:val="0"/>
          <w:numId w:val="18"/>
        </w:numPr>
        <w:rPr>
          <w:lang w:val="pt-BR"/>
        </w:rPr>
      </w:pPr>
      <w:r w:rsidRPr="009117C2">
        <w:rPr>
          <w:lang w:val="pt-BR"/>
        </w:rPr>
        <w:t>recuperação automática.</w:t>
      </w:r>
    </w:p>
    <w:p w14:paraId="616AB66E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275E25C7">
          <v:rect id="_x0000_i1165" style="width:0;height:1.5pt" o:hralign="center" o:hrstd="t" o:hr="t" fillcolor="#a0a0a0" stroked="f"/>
        </w:pict>
      </w:r>
    </w:p>
    <w:p w14:paraId="55E592AB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4.2 — Reserva temporária do horário</w:t>
      </w:r>
    </w:p>
    <w:p w14:paraId="63389BDC" w14:textId="77777777" w:rsidR="009117C2" w:rsidRPr="009117C2" w:rsidRDefault="009117C2" w:rsidP="009117C2">
      <w:pPr>
        <w:rPr>
          <w:lang w:val="pt-BR"/>
        </w:rPr>
      </w:pPr>
      <w:r w:rsidRPr="009117C2">
        <w:rPr>
          <w:b/>
          <w:bCs/>
          <w:lang w:val="pt-BR"/>
        </w:rPr>
        <w:t>Como sistema,</w:t>
      </w:r>
      <w:r w:rsidRPr="009117C2">
        <w:rPr>
          <w:lang w:val="pt-BR"/>
        </w:rPr>
        <w:br/>
        <w:t>quero reservar temporariamente o horário</w:t>
      </w:r>
      <w:r w:rsidRPr="009117C2">
        <w:rPr>
          <w:lang w:val="pt-BR"/>
        </w:rPr>
        <w:br/>
        <w:t>para evitar conflitos.</w:t>
      </w:r>
    </w:p>
    <w:p w14:paraId="0DC03CCA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Regras</w:t>
      </w:r>
    </w:p>
    <w:p w14:paraId="22E8BA25" w14:textId="77777777" w:rsidR="009117C2" w:rsidRPr="009117C2" w:rsidRDefault="009117C2" w:rsidP="009117C2">
      <w:pPr>
        <w:numPr>
          <w:ilvl w:val="0"/>
          <w:numId w:val="19"/>
        </w:numPr>
        <w:rPr>
          <w:lang w:val="pt-BR"/>
        </w:rPr>
      </w:pPr>
      <w:proofErr w:type="spellStart"/>
      <w:r w:rsidRPr="009117C2">
        <w:rPr>
          <w:lang w:val="pt-BR"/>
        </w:rPr>
        <w:t>lock</w:t>
      </w:r>
      <w:proofErr w:type="spellEnd"/>
      <w:r w:rsidRPr="009117C2">
        <w:rPr>
          <w:lang w:val="pt-BR"/>
        </w:rPr>
        <w:t xml:space="preserve"> de 5 minutos;</w:t>
      </w:r>
    </w:p>
    <w:p w14:paraId="5539F016" w14:textId="77777777" w:rsidR="009117C2" w:rsidRPr="009117C2" w:rsidRDefault="009117C2" w:rsidP="009117C2">
      <w:pPr>
        <w:numPr>
          <w:ilvl w:val="0"/>
          <w:numId w:val="19"/>
        </w:numPr>
        <w:rPr>
          <w:lang w:val="pt-BR"/>
        </w:rPr>
      </w:pPr>
      <w:r w:rsidRPr="009117C2">
        <w:rPr>
          <w:lang w:val="pt-BR"/>
        </w:rPr>
        <w:t>liberação automática.</w:t>
      </w:r>
    </w:p>
    <w:p w14:paraId="2ABC633F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61DC0F45">
          <v:rect id="_x0000_i1166" style="width:0;height:1.5pt" o:hralign="center" o:hrstd="t" o:hr="t" fillcolor="#a0a0a0" stroked="f"/>
        </w:pict>
      </w:r>
    </w:p>
    <w:p w14:paraId="183826E7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FEATURE 5 — EXPERIÊNCIA E GOVERNANÇA</w:t>
      </w:r>
    </w:p>
    <w:p w14:paraId="3D393C8B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5.1 — Logs de autenticação</w:t>
      </w:r>
    </w:p>
    <w:p w14:paraId="57D4650E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5.2 — Auditoria</w:t>
      </w:r>
    </w:p>
    <w:p w14:paraId="0A35ABA5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 xml:space="preserve">História 5.3 — </w:t>
      </w:r>
      <w:proofErr w:type="spellStart"/>
      <w:r w:rsidRPr="009117C2">
        <w:rPr>
          <w:b/>
          <w:bCs/>
          <w:lang w:val="pt-BR"/>
        </w:rPr>
        <w:t>Analytics</w:t>
      </w:r>
      <w:proofErr w:type="spellEnd"/>
      <w:r w:rsidRPr="009117C2">
        <w:rPr>
          <w:b/>
          <w:bCs/>
          <w:lang w:val="pt-BR"/>
        </w:rPr>
        <w:t xml:space="preserve"> do funil</w:t>
      </w:r>
    </w:p>
    <w:p w14:paraId="48069F73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5.4 — Taxa de abandono</w:t>
      </w:r>
    </w:p>
    <w:p w14:paraId="411FD5B2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5.5 — LGPD e consentimento</w:t>
      </w:r>
    </w:p>
    <w:p w14:paraId="7D55DC1C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5.6 — Multiempresa</w:t>
      </w:r>
    </w:p>
    <w:p w14:paraId="61EA2531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5.7 — Recuperação de sessão</w:t>
      </w:r>
    </w:p>
    <w:p w14:paraId="6EA1AEED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5.8 — Integração social login</w:t>
      </w:r>
    </w:p>
    <w:p w14:paraId="4BC0AA0A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5.9 — Notificações automáticas</w:t>
      </w:r>
    </w:p>
    <w:p w14:paraId="394829DC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História 5.10 — Gestão administrativa do cliente</w:t>
      </w:r>
    </w:p>
    <w:p w14:paraId="207AA9CD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5242AAF3">
          <v:rect id="_x0000_i1167" style="width:0;height:1.5pt" o:hralign="center" o:hrstd="t" o:hr="t" fillcolor="#a0a0a0" stroked="f"/>
        </w:pict>
      </w:r>
    </w:p>
    <w:p w14:paraId="1CD0DEE3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ARQUITETURA IDEAL</w:t>
      </w:r>
    </w:p>
    <w:p w14:paraId="140373E6" w14:textId="77777777" w:rsidR="009117C2" w:rsidRPr="009117C2" w:rsidRDefault="009117C2" w:rsidP="009117C2">
      <w:pPr>
        <w:rPr>
          <w:lang w:val="pt-BR"/>
        </w:rPr>
      </w:pPr>
      <w:proofErr w:type="spellStart"/>
      <w:r w:rsidRPr="009117C2">
        <w:rPr>
          <w:lang w:val="pt-BR"/>
        </w:rPr>
        <w:t>Frontend</w:t>
      </w:r>
      <w:proofErr w:type="spellEnd"/>
      <w:r w:rsidRPr="009117C2">
        <w:rPr>
          <w:lang w:val="pt-BR"/>
        </w:rPr>
        <w:t>:</w:t>
      </w:r>
    </w:p>
    <w:p w14:paraId="6381F254" w14:textId="77777777" w:rsidR="009117C2" w:rsidRPr="009117C2" w:rsidRDefault="009117C2" w:rsidP="009117C2">
      <w:pPr>
        <w:numPr>
          <w:ilvl w:val="0"/>
          <w:numId w:val="20"/>
        </w:numPr>
        <w:rPr>
          <w:lang w:val="pt-BR"/>
        </w:rPr>
      </w:pPr>
      <w:proofErr w:type="spellStart"/>
      <w:r w:rsidRPr="009117C2">
        <w:rPr>
          <w:lang w:val="pt-BR"/>
        </w:rPr>
        <w:t>React</w:t>
      </w:r>
      <w:proofErr w:type="spellEnd"/>
      <w:r w:rsidRPr="009117C2">
        <w:rPr>
          <w:lang w:val="pt-BR"/>
        </w:rPr>
        <w:t xml:space="preserve"> / Next.js</w:t>
      </w:r>
    </w:p>
    <w:p w14:paraId="0B3A6E10" w14:textId="77777777" w:rsidR="009117C2" w:rsidRPr="009117C2" w:rsidRDefault="009117C2" w:rsidP="009117C2">
      <w:pPr>
        <w:numPr>
          <w:ilvl w:val="0"/>
          <w:numId w:val="20"/>
        </w:numPr>
        <w:rPr>
          <w:lang w:val="pt-BR"/>
        </w:rPr>
      </w:pPr>
      <w:proofErr w:type="spellStart"/>
      <w:r w:rsidRPr="009117C2">
        <w:rPr>
          <w:lang w:val="pt-BR"/>
        </w:rPr>
        <w:t>Zustand</w:t>
      </w:r>
      <w:proofErr w:type="spellEnd"/>
      <w:r w:rsidRPr="009117C2">
        <w:rPr>
          <w:lang w:val="pt-BR"/>
        </w:rPr>
        <w:t xml:space="preserve"> ou </w:t>
      </w:r>
      <w:proofErr w:type="spellStart"/>
      <w:r w:rsidRPr="009117C2">
        <w:rPr>
          <w:lang w:val="pt-BR"/>
        </w:rPr>
        <w:t>Context</w:t>
      </w:r>
      <w:proofErr w:type="spellEnd"/>
      <w:r w:rsidRPr="009117C2">
        <w:rPr>
          <w:lang w:val="pt-BR"/>
        </w:rPr>
        <w:t xml:space="preserve"> API</w:t>
      </w:r>
    </w:p>
    <w:p w14:paraId="5B9D24B7" w14:textId="77777777" w:rsidR="009117C2" w:rsidRPr="009117C2" w:rsidRDefault="009117C2" w:rsidP="009117C2">
      <w:pPr>
        <w:numPr>
          <w:ilvl w:val="0"/>
          <w:numId w:val="20"/>
        </w:numPr>
        <w:rPr>
          <w:lang w:val="pt-BR"/>
        </w:rPr>
      </w:pPr>
      <w:proofErr w:type="spellStart"/>
      <w:r w:rsidRPr="009117C2">
        <w:rPr>
          <w:lang w:val="pt-BR"/>
        </w:rPr>
        <w:lastRenderedPageBreak/>
        <w:t>Tailwind</w:t>
      </w:r>
      <w:proofErr w:type="spellEnd"/>
    </w:p>
    <w:p w14:paraId="36967691" w14:textId="77777777" w:rsidR="009117C2" w:rsidRPr="009117C2" w:rsidRDefault="009117C2" w:rsidP="009117C2">
      <w:pPr>
        <w:rPr>
          <w:lang w:val="pt-BR"/>
        </w:rPr>
      </w:pPr>
      <w:proofErr w:type="spellStart"/>
      <w:r w:rsidRPr="009117C2">
        <w:rPr>
          <w:lang w:val="pt-BR"/>
        </w:rPr>
        <w:t>Backend</w:t>
      </w:r>
      <w:proofErr w:type="spellEnd"/>
      <w:r w:rsidRPr="009117C2">
        <w:rPr>
          <w:lang w:val="pt-BR"/>
        </w:rPr>
        <w:t>:</w:t>
      </w:r>
    </w:p>
    <w:p w14:paraId="454F7CB4" w14:textId="77777777" w:rsidR="009117C2" w:rsidRPr="009117C2" w:rsidRDefault="009117C2" w:rsidP="009117C2">
      <w:pPr>
        <w:numPr>
          <w:ilvl w:val="0"/>
          <w:numId w:val="21"/>
        </w:numPr>
        <w:rPr>
          <w:lang w:val="pt-BR"/>
        </w:rPr>
      </w:pPr>
      <w:r w:rsidRPr="009117C2">
        <w:rPr>
          <w:lang w:val="pt-BR"/>
        </w:rPr>
        <w:t>Node.js/</w:t>
      </w:r>
      <w:proofErr w:type="spellStart"/>
      <w:r w:rsidRPr="009117C2">
        <w:rPr>
          <w:lang w:val="pt-BR"/>
        </w:rPr>
        <w:t>NestJS</w:t>
      </w:r>
      <w:proofErr w:type="spellEnd"/>
    </w:p>
    <w:p w14:paraId="156FF20A" w14:textId="77777777" w:rsidR="009117C2" w:rsidRPr="009117C2" w:rsidRDefault="009117C2" w:rsidP="009117C2">
      <w:pPr>
        <w:numPr>
          <w:ilvl w:val="0"/>
          <w:numId w:val="21"/>
        </w:numPr>
        <w:rPr>
          <w:lang w:val="pt-BR"/>
        </w:rPr>
      </w:pPr>
      <w:r w:rsidRPr="009117C2">
        <w:rPr>
          <w:lang w:val="pt-BR"/>
        </w:rPr>
        <w:t>JWT</w:t>
      </w:r>
    </w:p>
    <w:p w14:paraId="02A52BA6" w14:textId="77777777" w:rsidR="009117C2" w:rsidRPr="009117C2" w:rsidRDefault="009117C2" w:rsidP="009117C2">
      <w:pPr>
        <w:numPr>
          <w:ilvl w:val="0"/>
          <w:numId w:val="21"/>
        </w:numPr>
        <w:rPr>
          <w:lang w:val="pt-BR"/>
        </w:rPr>
      </w:pPr>
      <w:r w:rsidRPr="009117C2">
        <w:rPr>
          <w:lang w:val="pt-BR"/>
        </w:rPr>
        <w:t xml:space="preserve">OTP </w:t>
      </w:r>
      <w:proofErr w:type="spellStart"/>
      <w:r w:rsidRPr="009117C2">
        <w:rPr>
          <w:lang w:val="pt-BR"/>
        </w:rPr>
        <w:t>service</w:t>
      </w:r>
      <w:proofErr w:type="spellEnd"/>
    </w:p>
    <w:p w14:paraId="158833C2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Banco:</w:t>
      </w:r>
    </w:p>
    <w:p w14:paraId="253652A7" w14:textId="77777777" w:rsidR="009117C2" w:rsidRPr="009117C2" w:rsidRDefault="009117C2" w:rsidP="009117C2">
      <w:pPr>
        <w:numPr>
          <w:ilvl w:val="0"/>
          <w:numId w:val="22"/>
        </w:numPr>
        <w:rPr>
          <w:lang w:val="pt-BR"/>
        </w:rPr>
      </w:pPr>
      <w:r w:rsidRPr="009117C2">
        <w:rPr>
          <w:lang w:val="pt-BR"/>
        </w:rPr>
        <w:t>PostgreSQL</w:t>
      </w:r>
    </w:p>
    <w:p w14:paraId="300D8B7D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Infra:</w:t>
      </w:r>
    </w:p>
    <w:p w14:paraId="12AD0471" w14:textId="77777777" w:rsidR="009117C2" w:rsidRPr="009117C2" w:rsidRDefault="009117C2" w:rsidP="009117C2">
      <w:pPr>
        <w:numPr>
          <w:ilvl w:val="0"/>
          <w:numId w:val="23"/>
        </w:numPr>
        <w:rPr>
          <w:lang w:val="pt-BR"/>
        </w:rPr>
      </w:pPr>
      <w:r w:rsidRPr="009117C2">
        <w:rPr>
          <w:lang w:val="pt-BR"/>
        </w:rPr>
        <w:t>Redis para sessão/</w:t>
      </w:r>
      <w:proofErr w:type="spellStart"/>
      <w:r w:rsidRPr="009117C2">
        <w:rPr>
          <w:lang w:val="pt-BR"/>
        </w:rPr>
        <w:t>lock</w:t>
      </w:r>
      <w:proofErr w:type="spellEnd"/>
    </w:p>
    <w:p w14:paraId="12902836" w14:textId="77777777" w:rsidR="009117C2" w:rsidRPr="009117C2" w:rsidRDefault="009117C2" w:rsidP="009117C2">
      <w:pPr>
        <w:numPr>
          <w:ilvl w:val="0"/>
          <w:numId w:val="23"/>
        </w:numPr>
        <w:rPr>
          <w:lang w:val="pt-BR"/>
        </w:rPr>
      </w:pPr>
      <w:proofErr w:type="spellStart"/>
      <w:r w:rsidRPr="009117C2">
        <w:rPr>
          <w:lang w:val="pt-BR"/>
        </w:rPr>
        <w:t>Twilio</w:t>
      </w:r>
      <w:proofErr w:type="spellEnd"/>
      <w:r w:rsidRPr="009117C2">
        <w:rPr>
          <w:lang w:val="pt-BR"/>
        </w:rPr>
        <w:t>/Meta API</w:t>
      </w:r>
    </w:p>
    <w:p w14:paraId="3F636C32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62A500CB">
          <v:rect id="_x0000_i1168" style="width:0;height:1.5pt" o:hralign="center" o:hrstd="t" o:hr="t" fillcolor="#a0a0a0" stroked="f"/>
        </w:pict>
      </w:r>
    </w:p>
    <w:p w14:paraId="643A8611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2. MVP — ENTREGA REALISTA PARA 6 MESES</w:t>
      </w:r>
    </w:p>
    <w:p w14:paraId="34361417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Aqui entra a visão estratégica.</w:t>
      </w:r>
    </w:p>
    <w:p w14:paraId="19AD8F00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Vocês NÃO precisam construir tudo acima agora.</w:t>
      </w:r>
    </w:p>
    <w:p w14:paraId="3253A1E8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O objetivo do MVP é:</w:t>
      </w:r>
    </w:p>
    <w:p w14:paraId="4D770FE1" w14:textId="77777777" w:rsidR="009117C2" w:rsidRPr="009117C2" w:rsidRDefault="009117C2" w:rsidP="009117C2">
      <w:pPr>
        <w:numPr>
          <w:ilvl w:val="0"/>
          <w:numId w:val="24"/>
        </w:numPr>
        <w:rPr>
          <w:lang w:val="pt-BR"/>
        </w:rPr>
      </w:pPr>
      <w:r w:rsidRPr="009117C2">
        <w:rPr>
          <w:lang w:val="pt-BR"/>
        </w:rPr>
        <w:t>validar mercado;</w:t>
      </w:r>
    </w:p>
    <w:p w14:paraId="6BA91955" w14:textId="77777777" w:rsidR="009117C2" w:rsidRPr="009117C2" w:rsidRDefault="009117C2" w:rsidP="009117C2">
      <w:pPr>
        <w:numPr>
          <w:ilvl w:val="0"/>
          <w:numId w:val="24"/>
        </w:numPr>
        <w:rPr>
          <w:lang w:val="pt-BR"/>
        </w:rPr>
      </w:pPr>
      <w:r w:rsidRPr="009117C2">
        <w:rPr>
          <w:lang w:val="pt-BR"/>
        </w:rPr>
        <w:t>vender rápido;</w:t>
      </w:r>
    </w:p>
    <w:p w14:paraId="513DAF9D" w14:textId="77777777" w:rsidR="009117C2" w:rsidRPr="009117C2" w:rsidRDefault="009117C2" w:rsidP="009117C2">
      <w:pPr>
        <w:numPr>
          <w:ilvl w:val="0"/>
          <w:numId w:val="24"/>
        </w:numPr>
        <w:rPr>
          <w:lang w:val="pt-BR"/>
        </w:rPr>
      </w:pPr>
      <w:r w:rsidRPr="009117C2">
        <w:rPr>
          <w:lang w:val="pt-BR"/>
        </w:rPr>
        <w:t>ter sistema funcional;</w:t>
      </w:r>
    </w:p>
    <w:p w14:paraId="4686FCDE" w14:textId="77777777" w:rsidR="009117C2" w:rsidRPr="009117C2" w:rsidRDefault="009117C2" w:rsidP="009117C2">
      <w:pPr>
        <w:numPr>
          <w:ilvl w:val="0"/>
          <w:numId w:val="24"/>
        </w:numPr>
        <w:rPr>
          <w:lang w:val="pt-BR"/>
        </w:rPr>
      </w:pPr>
      <w:r w:rsidRPr="009117C2">
        <w:rPr>
          <w:lang w:val="pt-BR"/>
        </w:rPr>
        <w:t>evitar complexidade desnecessária.</w:t>
      </w:r>
    </w:p>
    <w:p w14:paraId="439F9A87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6F1C67C0">
          <v:rect id="_x0000_i1169" style="width:0;height:1.5pt" o:hralign="center" o:hrstd="t" o:hr="t" fillcolor="#a0a0a0" stroked="f"/>
        </w:pict>
      </w:r>
    </w:p>
    <w:p w14:paraId="5CF80AA1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O QUE O MVP PRECISA TER</w:t>
      </w:r>
    </w:p>
    <w:p w14:paraId="32BC974F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Fluxo MVP</w:t>
      </w:r>
    </w:p>
    <w:p w14:paraId="08057CDB" w14:textId="77777777" w:rsidR="009117C2" w:rsidRPr="009117C2" w:rsidRDefault="009117C2" w:rsidP="009117C2">
      <w:pPr>
        <w:numPr>
          <w:ilvl w:val="0"/>
          <w:numId w:val="25"/>
        </w:numPr>
        <w:rPr>
          <w:lang w:val="pt-BR"/>
        </w:rPr>
      </w:pPr>
      <w:r w:rsidRPr="009117C2">
        <w:rPr>
          <w:lang w:val="pt-BR"/>
        </w:rPr>
        <w:t>Cliente escolhe serviço</w:t>
      </w:r>
    </w:p>
    <w:p w14:paraId="55939827" w14:textId="77777777" w:rsidR="009117C2" w:rsidRPr="009117C2" w:rsidRDefault="009117C2" w:rsidP="009117C2">
      <w:pPr>
        <w:numPr>
          <w:ilvl w:val="0"/>
          <w:numId w:val="25"/>
        </w:numPr>
        <w:rPr>
          <w:lang w:val="pt-BR"/>
        </w:rPr>
      </w:pPr>
      <w:r w:rsidRPr="009117C2">
        <w:rPr>
          <w:lang w:val="pt-BR"/>
        </w:rPr>
        <w:t>Escolhe profissional</w:t>
      </w:r>
    </w:p>
    <w:p w14:paraId="1A40EBA8" w14:textId="77777777" w:rsidR="009117C2" w:rsidRPr="009117C2" w:rsidRDefault="009117C2" w:rsidP="009117C2">
      <w:pPr>
        <w:numPr>
          <w:ilvl w:val="0"/>
          <w:numId w:val="25"/>
        </w:numPr>
        <w:rPr>
          <w:lang w:val="pt-BR"/>
        </w:rPr>
      </w:pPr>
      <w:r w:rsidRPr="009117C2">
        <w:rPr>
          <w:lang w:val="pt-BR"/>
        </w:rPr>
        <w:t>Escolhe horário</w:t>
      </w:r>
    </w:p>
    <w:p w14:paraId="479D5D8E" w14:textId="77777777" w:rsidR="009117C2" w:rsidRPr="009117C2" w:rsidRDefault="009117C2" w:rsidP="009117C2">
      <w:pPr>
        <w:numPr>
          <w:ilvl w:val="0"/>
          <w:numId w:val="25"/>
        </w:numPr>
        <w:rPr>
          <w:lang w:val="pt-BR"/>
        </w:rPr>
      </w:pPr>
      <w:r w:rsidRPr="009117C2">
        <w:rPr>
          <w:lang w:val="pt-BR"/>
        </w:rPr>
        <w:t>Digita WhatsApp</w:t>
      </w:r>
    </w:p>
    <w:p w14:paraId="7B1ADC09" w14:textId="77777777" w:rsidR="009117C2" w:rsidRPr="009117C2" w:rsidRDefault="009117C2" w:rsidP="009117C2">
      <w:pPr>
        <w:numPr>
          <w:ilvl w:val="0"/>
          <w:numId w:val="25"/>
        </w:numPr>
        <w:rPr>
          <w:lang w:val="pt-BR"/>
        </w:rPr>
      </w:pPr>
      <w:r w:rsidRPr="009117C2">
        <w:rPr>
          <w:lang w:val="pt-BR"/>
        </w:rPr>
        <w:lastRenderedPageBreak/>
        <w:t>Recebe código OTP</w:t>
      </w:r>
    </w:p>
    <w:p w14:paraId="50784219" w14:textId="77777777" w:rsidR="009117C2" w:rsidRPr="009117C2" w:rsidRDefault="009117C2" w:rsidP="009117C2">
      <w:pPr>
        <w:numPr>
          <w:ilvl w:val="0"/>
          <w:numId w:val="25"/>
        </w:numPr>
        <w:rPr>
          <w:lang w:val="pt-BR"/>
        </w:rPr>
      </w:pPr>
      <w:r w:rsidRPr="009117C2">
        <w:rPr>
          <w:lang w:val="pt-BR"/>
        </w:rPr>
        <w:t>Digita nome</w:t>
      </w:r>
    </w:p>
    <w:p w14:paraId="308CAA9A" w14:textId="77777777" w:rsidR="009117C2" w:rsidRPr="009117C2" w:rsidRDefault="009117C2" w:rsidP="009117C2">
      <w:pPr>
        <w:numPr>
          <w:ilvl w:val="0"/>
          <w:numId w:val="25"/>
        </w:numPr>
        <w:rPr>
          <w:lang w:val="pt-BR"/>
        </w:rPr>
      </w:pPr>
      <w:r w:rsidRPr="009117C2">
        <w:rPr>
          <w:lang w:val="pt-BR"/>
        </w:rPr>
        <w:t>Agendamento confirmado</w:t>
      </w:r>
    </w:p>
    <w:p w14:paraId="1F79908B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Fim.</w:t>
      </w:r>
    </w:p>
    <w:p w14:paraId="15AAD9A0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2FC52231">
          <v:rect id="_x0000_i1170" style="width:0;height:1.5pt" o:hralign="center" o:hrstd="t" o:hr="t" fillcolor="#a0a0a0" stroked="f"/>
        </w:pict>
      </w:r>
    </w:p>
    <w:p w14:paraId="566B7A48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FUNCIONALIDADES MVP</w:t>
      </w:r>
    </w:p>
    <w:p w14:paraId="743F0DF8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1. Cadastro simples</w:t>
      </w:r>
    </w:p>
    <w:p w14:paraId="3207DFED" w14:textId="77777777" w:rsidR="009117C2" w:rsidRPr="009117C2" w:rsidRDefault="009117C2" w:rsidP="009117C2">
      <w:pPr>
        <w:numPr>
          <w:ilvl w:val="0"/>
          <w:numId w:val="26"/>
        </w:numPr>
        <w:rPr>
          <w:lang w:val="pt-BR"/>
        </w:rPr>
      </w:pPr>
      <w:r w:rsidRPr="009117C2">
        <w:rPr>
          <w:lang w:val="pt-BR"/>
        </w:rPr>
        <w:t>nome;</w:t>
      </w:r>
    </w:p>
    <w:p w14:paraId="7326523F" w14:textId="77777777" w:rsidR="009117C2" w:rsidRPr="009117C2" w:rsidRDefault="009117C2" w:rsidP="009117C2">
      <w:pPr>
        <w:numPr>
          <w:ilvl w:val="0"/>
          <w:numId w:val="26"/>
        </w:numPr>
        <w:rPr>
          <w:lang w:val="pt-BR"/>
        </w:rPr>
      </w:pPr>
      <w:r w:rsidRPr="009117C2">
        <w:rPr>
          <w:lang w:val="pt-BR"/>
        </w:rPr>
        <w:t>telefone;</w:t>
      </w:r>
    </w:p>
    <w:p w14:paraId="202E4236" w14:textId="77777777" w:rsidR="009117C2" w:rsidRPr="009117C2" w:rsidRDefault="009117C2" w:rsidP="009117C2">
      <w:pPr>
        <w:numPr>
          <w:ilvl w:val="0"/>
          <w:numId w:val="26"/>
        </w:numPr>
        <w:rPr>
          <w:lang w:val="pt-BR"/>
        </w:rPr>
      </w:pPr>
      <w:r w:rsidRPr="009117C2">
        <w:rPr>
          <w:lang w:val="pt-BR"/>
        </w:rPr>
        <w:t>login OTP.</w:t>
      </w:r>
    </w:p>
    <w:p w14:paraId="29AEC6E5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NÃO implementar:</w:t>
      </w:r>
    </w:p>
    <w:p w14:paraId="3110F84A" w14:textId="77777777" w:rsidR="009117C2" w:rsidRPr="009117C2" w:rsidRDefault="009117C2" w:rsidP="009117C2">
      <w:pPr>
        <w:numPr>
          <w:ilvl w:val="0"/>
          <w:numId w:val="27"/>
        </w:numPr>
        <w:rPr>
          <w:lang w:val="pt-BR"/>
        </w:rPr>
      </w:pPr>
      <w:r w:rsidRPr="009117C2">
        <w:rPr>
          <w:lang w:val="pt-BR"/>
        </w:rPr>
        <w:t>senha;</w:t>
      </w:r>
    </w:p>
    <w:p w14:paraId="7311F217" w14:textId="77777777" w:rsidR="009117C2" w:rsidRPr="009117C2" w:rsidRDefault="009117C2" w:rsidP="009117C2">
      <w:pPr>
        <w:numPr>
          <w:ilvl w:val="0"/>
          <w:numId w:val="27"/>
        </w:numPr>
        <w:rPr>
          <w:lang w:val="pt-BR"/>
        </w:rPr>
      </w:pPr>
      <w:r w:rsidRPr="009117C2">
        <w:rPr>
          <w:lang w:val="pt-BR"/>
        </w:rPr>
        <w:t>recuperação senha;</w:t>
      </w:r>
    </w:p>
    <w:p w14:paraId="128159F0" w14:textId="77777777" w:rsidR="009117C2" w:rsidRPr="009117C2" w:rsidRDefault="009117C2" w:rsidP="009117C2">
      <w:pPr>
        <w:numPr>
          <w:ilvl w:val="0"/>
          <w:numId w:val="27"/>
        </w:numPr>
        <w:rPr>
          <w:lang w:val="pt-BR"/>
        </w:rPr>
      </w:pPr>
      <w:r w:rsidRPr="009117C2">
        <w:rPr>
          <w:lang w:val="pt-BR"/>
        </w:rPr>
        <w:t>redes sociais.</w:t>
      </w:r>
    </w:p>
    <w:p w14:paraId="07641027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38BD8BF1">
          <v:rect id="_x0000_i1171" style="width:0;height:1.5pt" o:hralign="center" o:hrstd="t" o:hr="t" fillcolor="#a0a0a0" stroked="f"/>
        </w:pict>
      </w:r>
    </w:p>
    <w:p w14:paraId="24CC51FB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2. Agendamento básico</w:t>
      </w:r>
    </w:p>
    <w:p w14:paraId="4D71CB4C" w14:textId="77777777" w:rsidR="009117C2" w:rsidRPr="009117C2" w:rsidRDefault="009117C2" w:rsidP="009117C2">
      <w:pPr>
        <w:numPr>
          <w:ilvl w:val="0"/>
          <w:numId w:val="28"/>
        </w:numPr>
        <w:rPr>
          <w:lang w:val="pt-BR"/>
        </w:rPr>
      </w:pPr>
      <w:r w:rsidRPr="009117C2">
        <w:rPr>
          <w:lang w:val="pt-BR"/>
        </w:rPr>
        <w:t>serviço;</w:t>
      </w:r>
    </w:p>
    <w:p w14:paraId="2190F688" w14:textId="77777777" w:rsidR="009117C2" w:rsidRPr="009117C2" w:rsidRDefault="009117C2" w:rsidP="009117C2">
      <w:pPr>
        <w:numPr>
          <w:ilvl w:val="0"/>
          <w:numId w:val="28"/>
        </w:numPr>
        <w:rPr>
          <w:lang w:val="pt-BR"/>
        </w:rPr>
      </w:pPr>
      <w:r w:rsidRPr="009117C2">
        <w:rPr>
          <w:lang w:val="pt-BR"/>
        </w:rPr>
        <w:t>profissional;</w:t>
      </w:r>
    </w:p>
    <w:p w14:paraId="514E83AA" w14:textId="77777777" w:rsidR="009117C2" w:rsidRPr="009117C2" w:rsidRDefault="009117C2" w:rsidP="009117C2">
      <w:pPr>
        <w:numPr>
          <w:ilvl w:val="0"/>
          <w:numId w:val="28"/>
        </w:numPr>
        <w:rPr>
          <w:lang w:val="pt-BR"/>
        </w:rPr>
      </w:pPr>
      <w:r w:rsidRPr="009117C2">
        <w:rPr>
          <w:lang w:val="pt-BR"/>
        </w:rPr>
        <w:t>data;</w:t>
      </w:r>
    </w:p>
    <w:p w14:paraId="4C1DFCCE" w14:textId="77777777" w:rsidR="009117C2" w:rsidRPr="009117C2" w:rsidRDefault="009117C2" w:rsidP="009117C2">
      <w:pPr>
        <w:numPr>
          <w:ilvl w:val="0"/>
          <w:numId w:val="28"/>
        </w:numPr>
        <w:rPr>
          <w:lang w:val="pt-BR"/>
        </w:rPr>
      </w:pPr>
      <w:r w:rsidRPr="009117C2">
        <w:rPr>
          <w:lang w:val="pt-BR"/>
        </w:rPr>
        <w:t>horário.</w:t>
      </w:r>
    </w:p>
    <w:p w14:paraId="357841D4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5AAE63BB">
          <v:rect id="_x0000_i1172" style="width:0;height:1.5pt" o:hralign="center" o:hrstd="t" o:hr="t" fillcolor="#a0a0a0" stroked="f"/>
        </w:pict>
      </w:r>
    </w:p>
    <w:p w14:paraId="6182376F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3. Painel administrador simples</w:t>
      </w:r>
    </w:p>
    <w:p w14:paraId="5B9579DC" w14:textId="77777777" w:rsidR="009117C2" w:rsidRPr="009117C2" w:rsidRDefault="009117C2" w:rsidP="009117C2">
      <w:pPr>
        <w:numPr>
          <w:ilvl w:val="0"/>
          <w:numId w:val="29"/>
        </w:numPr>
        <w:rPr>
          <w:lang w:val="pt-BR"/>
        </w:rPr>
      </w:pPr>
      <w:r w:rsidRPr="009117C2">
        <w:rPr>
          <w:lang w:val="pt-BR"/>
        </w:rPr>
        <w:t>visualizar agenda;</w:t>
      </w:r>
    </w:p>
    <w:p w14:paraId="1070D347" w14:textId="77777777" w:rsidR="009117C2" w:rsidRPr="009117C2" w:rsidRDefault="009117C2" w:rsidP="009117C2">
      <w:pPr>
        <w:numPr>
          <w:ilvl w:val="0"/>
          <w:numId w:val="29"/>
        </w:numPr>
        <w:rPr>
          <w:lang w:val="pt-BR"/>
        </w:rPr>
      </w:pPr>
      <w:r w:rsidRPr="009117C2">
        <w:rPr>
          <w:lang w:val="pt-BR"/>
        </w:rPr>
        <w:t>cancelar;</w:t>
      </w:r>
    </w:p>
    <w:p w14:paraId="536602EA" w14:textId="77777777" w:rsidR="009117C2" w:rsidRPr="009117C2" w:rsidRDefault="009117C2" w:rsidP="009117C2">
      <w:pPr>
        <w:numPr>
          <w:ilvl w:val="0"/>
          <w:numId w:val="29"/>
        </w:numPr>
        <w:rPr>
          <w:lang w:val="pt-BR"/>
        </w:rPr>
      </w:pPr>
      <w:r w:rsidRPr="009117C2">
        <w:rPr>
          <w:lang w:val="pt-BR"/>
        </w:rPr>
        <w:t>confirmar.</w:t>
      </w:r>
    </w:p>
    <w:p w14:paraId="0B8AA6B9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6F34EC33">
          <v:rect id="_x0000_i1173" style="width:0;height:1.5pt" o:hralign="center" o:hrstd="t" o:hr="t" fillcolor="#a0a0a0" stroked="f"/>
        </w:pict>
      </w:r>
    </w:p>
    <w:p w14:paraId="612AC745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lastRenderedPageBreak/>
        <w:t>4. Gestão básica do estabelecimento</w:t>
      </w:r>
    </w:p>
    <w:p w14:paraId="412B8785" w14:textId="77777777" w:rsidR="009117C2" w:rsidRPr="009117C2" w:rsidRDefault="009117C2" w:rsidP="009117C2">
      <w:pPr>
        <w:numPr>
          <w:ilvl w:val="0"/>
          <w:numId w:val="30"/>
        </w:numPr>
        <w:rPr>
          <w:lang w:val="pt-BR"/>
        </w:rPr>
      </w:pPr>
      <w:r w:rsidRPr="009117C2">
        <w:rPr>
          <w:lang w:val="pt-BR"/>
        </w:rPr>
        <w:t>cadastrar profissionais;</w:t>
      </w:r>
    </w:p>
    <w:p w14:paraId="3DFAD0E8" w14:textId="77777777" w:rsidR="009117C2" w:rsidRPr="009117C2" w:rsidRDefault="009117C2" w:rsidP="009117C2">
      <w:pPr>
        <w:numPr>
          <w:ilvl w:val="0"/>
          <w:numId w:val="30"/>
        </w:numPr>
        <w:rPr>
          <w:lang w:val="pt-BR"/>
        </w:rPr>
      </w:pPr>
      <w:r w:rsidRPr="009117C2">
        <w:rPr>
          <w:lang w:val="pt-BR"/>
        </w:rPr>
        <w:t>cadastrar serviços;</w:t>
      </w:r>
    </w:p>
    <w:p w14:paraId="5A2D3B15" w14:textId="77777777" w:rsidR="009117C2" w:rsidRPr="009117C2" w:rsidRDefault="009117C2" w:rsidP="009117C2">
      <w:pPr>
        <w:numPr>
          <w:ilvl w:val="0"/>
          <w:numId w:val="30"/>
        </w:numPr>
        <w:rPr>
          <w:lang w:val="pt-BR"/>
        </w:rPr>
      </w:pPr>
      <w:r w:rsidRPr="009117C2">
        <w:rPr>
          <w:lang w:val="pt-BR"/>
        </w:rPr>
        <w:t>definir horários.</w:t>
      </w:r>
    </w:p>
    <w:p w14:paraId="14407690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5C56569D">
          <v:rect id="_x0000_i1174" style="width:0;height:1.5pt" o:hralign="center" o:hrstd="t" o:hr="t" fillcolor="#a0a0a0" stroked="f"/>
        </w:pict>
      </w:r>
    </w:p>
    <w:p w14:paraId="0811354D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5. Notificação simples</w:t>
      </w:r>
    </w:p>
    <w:p w14:paraId="17368D49" w14:textId="77777777" w:rsidR="009117C2" w:rsidRPr="009117C2" w:rsidRDefault="009117C2" w:rsidP="009117C2">
      <w:pPr>
        <w:numPr>
          <w:ilvl w:val="0"/>
          <w:numId w:val="31"/>
        </w:numPr>
        <w:rPr>
          <w:lang w:val="pt-BR"/>
        </w:rPr>
      </w:pPr>
      <w:r w:rsidRPr="009117C2">
        <w:rPr>
          <w:lang w:val="pt-BR"/>
        </w:rPr>
        <w:t>WhatsApp ou e-mail confirmação.</w:t>
      </w:r>
    </w:p>
    <w:p w14:paraId="22D6F9D8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7745A910">
          <v:rect id="_x0000_i1175" style="width:0;height:1.5pt" o:hralign="center" o:hrstd="t" o:hr="t" fillcolor="#a0a0a0" stroked="f"/>
        </w:pict>
      </w:r>
    </w:p>
    <w:p w14:paraId="2C3BA285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NÃO FAZER NO MVP</w:t>
      </w:r>
    </w:p>
    <w:p w14:paraId="06D693FF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Isso é MUITO importante.</w:t>
      </w:r>
    </w:p>
    <w:p w14:paraId="70F862A5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NÃO façam agora:</w:t>
      </w:r>
    </w:p>
    <w:p w14:paraId="03ED38F3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r w:rsidRPr="009117C2">
        <w:rPr>
          <w:lang w:val="pt-BR"/>
        </w:rPr>
        <w:t>IA;</w:t>
      </w:r>
    </w:p>
    <w:p w14:paraId="3EAE700F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r w:rsidRPr="009117C2">
        <w:rPr>
          <w:lang w:val="pt-BR"/>
        </w:rPr>
        <w:t>fidelidade;</w:t>
      </w:r>
    </w:p>
    <w:p w14:paraId="450DC89D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proofErr w:type="spellStart"/>
      <w:r w:rsidRPr="009117C2">
        <w:rPr>
          <w:lang w:val="pt-BR"/>
        </w:rPr>
        <w:t>cashback</w:t>
      </w:r>
      <w:proofErr w:type="spellEnd"/>
      <w:r w:rsidRPr="009117C2">
        <w:rPr>
          <w:lang w:val="pt-BR"/>
        </w:rPr>
        <w:t>;</w:t>
      </w:r>
    </w:p>
    <w:p w14:paraId="3CD60EB8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proofErr w:type="spellStart"/>
      <w:r w:rsidRPr="009117C2">
        <w:rPr>
          <w:lang w:val="pt-BR"/>
        </w:rPr>
        <w:t>analytics</w:t>
      </w:r>
      <w:proofErr w:type="spellEnd"/>
      <w:r w:rsidRPr="009117C2">
        <w:rPr>
          <w:lang w:val="pt-BR"/>
        </w:rPr>
        <w:t xml:space="preserve"> avançado;</w:t>
      </w:r>
    </w:p>
    <w:p w14:paraId="7AFF80F5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proofErr w:type="spellStart"/>
      <w:r w:rsidRPr="009117C2">
        <w:rPr>
          <w:lang w:val="pt-BR"/>
        </w:rPr>
        <w:t>multiunidade</w:t>
      </w:r>
      <w:proofErr w:type="spellEnd"/>
      <w:r w:rsidRPr="009117C2">
        <w:rPr>
          <w:lang w:val="pt-BR"/>
        </w:rPr>
        <w:t>;</w:t>
      </w:r>
    </w:p>
    <w:p w14:paraId="37032839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r w:rsidRPr="009117C2">
        <w:rPr>
          <w:lang w:val="pt-BR"/>
        </w:rPr>
        <w:t>gamificação;</w:t>
      </w:r>
    </w:p>
    <w:p w14:paraId="0F2AD7DF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r w:rsidRPr="009117C2">
        <w:rPr>
          <w:lang w:val="pt-BR"/>
        </w:rPr>
        <w:t>ERP;</w:t>
      </w:r>
    </w:p>
    <w:p w14:paraId="79A82C39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r w:rsidRPr="009117C2">
        <w:rPr>
          <w:lang w:val="pt-BR"/>
        </w:rPr>
        <w:t>financeiro complexo;</w:t>
      </w:r>
    </w:p>
    <w:p w14:paraId="43B578F9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r w:rsidRPr="009117C2">
        <w:rPr>
          <w:lang w:val="pt-BR"/>
        </w:rPr>
        <w:t>permissões complexas;</w:t>
      </w:r>
    </w:p>
    <w:p w14:paraId="23EEC273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r w:rsidRPr="009117C2">
        <w:rPr>
          <w:lang w:val="pt-BR"/>
        </w:rPr>
        <w:t>design ultra sofisticado;</w:t>
      </w:r>
    </w:p>
    <w:p w14:paraId="19A66F06" w14:textId="77777777" w:rsidR="009117C2" w:rsidRPr="009117C2" w:rsidRDefault="009117C2" w:rsidP="009117C2">
      <w:pPr>
        <w:numPr>
          <w:ilvl w:val="0"/>
          <w:numId w:val="32"/>
        </w:numPr>
        <w:rPr>
          <w:lang w:val="pt-BR"/>
        </w:rPr>
      </w:pPr>
      <w:r w:rsidRPr="009117C2">
        <w:rPr>
          <w:lang w:val="pt-BR"/>
        </w:rPr>
        <w:t>app mobile nativo.</w:t>
      </w:r>
    </w:p>
    <w:p w14:paraId="20FE0A54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4673B775">
          <v:rect id="_x0000_i1176" style="width:0;height:1.5pt" o:hralign="center" o:hrstd="t" o:hr="t" fillcolor="#a0a0a0" stroked="f"/>
        </w:pict>
      </w:r>
    </w:p>
    <w:p w14:paraId="4CDF077D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STACK IDEAL PARA 6 MESES</w:t>
      </w:r>
    </w:p>
    <w:p w14:paraId="232F317C" w14:textId="77777777" w:rsidR="009117C2" w:rsidRPr="009117C2" w:rsidRDefault="009117C2" w:rsidP="009117C2">
      <w:pPr>
        <w:rPr>
          <w:b/>
          <w:bCs/>
          <w:lang w:val="pt-BR"/>
        </w:rPr>
      </w:pPr>
      <w:proofErr w:type="spellStart"/>
      <w:r w:rsidRPr="009117C2">
        <w:rPr>
          <w:b/>
          <w:bCs/>
          <w:lang w:val="pt-BR"/>
        </w:rPr>
        <w:t>Frontend</w:t>
      </w:r>
      <w:proofErr w:type="spellEnd"/>
    </w:p>
    <w:p w14:paraId="648A2B2D" w14:textId="77777777" w:rsidR="009117C2" w:rsidRPr="009117C2" w:rsidRDefault="009117C2" w:rsidP="009117C2">
      <w:pPr>
        <w:numPr>
          <w:ilvl w:val="0"/>
          <w:numId w:val="33"/>
        </w:numPr>
        <w:rPr>
          <w:lang w:val="pt-BR"/>
        </w:rPr>
      </w:pPr>
      <w:r w:rsidRPr="009117C2">
        <w:rPr>
          <w:lang w:val="pt-BR"/>
        </w:rPr>
        <w:t>Next.js</w:t>
      </w:r>
    </w:p>
    <w:p w14:paraId="23A741FA" w14:textId="77777777" w:rsidR="009117C2" w:rsidRPr="009117C2" w:rsidRDefault="009117C2" w:rsidP="009117C2">
      <w:pPr>
        <w:numPr>
          <w:ilvl w:val="0"/>
          <w:numId w:val="33"/>
        </w:numPr>
        <w:rPr>
          <w:lang w:val="pt-BR"/>
        </w:rPr>
      </w:pPr>
      <w:proofErr w:type="spellStart"/>
      <w:r w:rsidRPr="009117C2">
        <w:rPr>
          <w:lang w:val="pt-BR"/>
        </w:rPr>
        <w:lastRenderedPageBreak/>
        <w:t>Tailwind</w:t>
      </w:r>
      <w:proofErr w:type="spellEnd"/>
    </w:p>
    <w:p w14:paraId="629AEB7C" w14:textId="77777777" w:rsidR="009117C2" w:rsidRPr="009117C2" w:rsidRDefault="009117C2" w:rsidP="009117C2">
      <w:pPr>
        <w:numPr>
          <w:ilvl w:val="0"/>
          <w:numId w:val="33"/>
        </w:numPr>
        <w:rPr>
          <w:lang w:val="pt-BR"/>
        </w:rPr>
      </w:pPr>
      <w:proofErr w:type="spellStart"/>
      <w:r w:rsidRPr="009117C2">
        <w:rPr>
          <w:lang w:val="pt-BR"/>
        </w:rPr>
        <w:t>Shadcn</w:t>
      </w:r>
      <w:proofErr w:type="spellEnd"/>
    </w:p>
    <w:p w14:paraId="6C48E1D0" w14:textId="77777777" w:rsidR="009117C2" w:rsidRPr="009117C2" w:rsidRDefault="009117C2" w:rsidP="009117C2">
      <w:pPr>
        <w:rPr>
          <w:b/>
          <w:bCs/>
          <w:lang w:val="pt-BR"/>
        </w:rPr>
      </w:pPr>
      <w:proofErr w:type="spellStart"/>
      <w:r w:rsidRPr="009117C2">
        <w:rPr>
          <w:b/>
          <w:bCs/>
          <w:lang w:val="pt-BR"/>
        </w:rPr>
        <w:t>Backend</w:t>
      </w:r>
      <w:proofErr w:type="spellEnd"/>
    </w:p>
    <w:p w14:paraId="430BECBC" w14:textId="77777777" w:rsidR="009117C2" w:rsidRPr="009117C2" w:rsidRDefault="009117C2" w:rsidP="009117C2">
      <w:pPr>
        <w:numPr>
          <w:ilvl w:val="0"/>
          <w:numId w:val="34"/>
        </w:numPr>
        <w:rPr>
          <w:lang w:val="pt-BR"/>
        </w:rPr>
      </w:pPr>
      <w:proofErr w:type="spellStart"/>
      <w:r w:rsidRPr="009117C2">
        <w:rPr>
          <w:lang w:val="pt-BR"/>
        </w:rPr>
        <w:t>Supabase</w:t>
      </w:r>
      <w:proofErr w:type="spellEnd"/>
      <w:r w:rsidRPr="009117C2">
        <w:rPr>
          <w:lang w:val="pt-BR"/>
        </w:rPr>
        <w:t xml:space="preserve"> OU </w:t>
      </w:r>
      <w:proofErr w:type="spellStart"/>
      <w:r w:rsidRPr="009117C2">
        <w:rPr>
          <w:lang w:val="pt-BR"/>
        </w:rPr>
        <w:t>Firebase</w:t>
      </w:r>
      <w:proofErr w:type="spellEnd"/>
    </w:p>
    <w:p w14:paraId="3B85D205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(importantíssimo para acelerar)</w:t>
      </w:r>
    </w:p>
    <w:p w14:paraId="17D6EEF9" w14:textId="77777777" w:rsidR="009117C2" w:rsidRPr="009117C2" w:rsidRDefault="009117C2" w:rsidP="009117C2">
      <w:pPr>
        <w:rPr>
          <w:b/>
          <w:bCs/>
          <w:lang w:val="pt-BR"/>
        </w:rPr>
      </w:pPr>
      <w:proofErr w:type="spellStart"/>
      <w:r w:rsidRPr="009117C2">
        <w:rPr>
          <w:b/>
          <w:bCs/>
          <w:lang w:val="pt-BR"/>
        </w:rPr>
        <w:t>Auth</w:t>
      </w:r>
      <w:proofErr w:type="spellEnd"/>
    </w:p>
    <w:p w14:paraId="2B9A822D" w14:textId="77777777" w:rsidR="009117C2" w:rsidRPr="009117C2" w:rsidRDefault="009117C2" w:rsidP="009117C2">
      <w:pPr>
        <w:numPr>
          <w:ilvl w:val="0"/>
          <w:numId w:val="35"/>
        </w:numPr>
        <w:rPr>
          <w:lang w:val="pt-BR"/>
        </w:rPr>
      </w:pPr>
      <w:r w:rsidRPr="009117C2">
        <w:rPr>
          <w:lang w:val="pt-BR"/>
        </w:rPr>
        <w:t>OTP WhatsApp/SMS</w:t>
      </w:r>
    </w:p>
    <w:p w14:paraId="6180C945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Banco</w:t>
      </w:r>
    </w:p>
    <w:p w14:paraId="24B63C80" w14:textId="77777777" w:rsidR="009117C2" w:rsidRPr="009117C2" w:rsidRDefault="009117C2" w:rsidP="009117C2">
      <w:pPr>
        <w:numPr>
          <w:ilvl w:val="0"/>
          <w:numId w:val="36"/>
        </w:numPr>
        <w:rPr>
          <w:lang w:val="pt-BR"/>
        </w:rPr>
      </w:pPr>
      <w:r w:rsidRPr="009117C2">
        <w:rPr>
          <w:lang w:val="pt-BR"/>
        </w:rPr>
        <w:t>PostgreSQL (</w:t>
      </w:r>
      <w:proofErr w:type="spellStart"/>
      <w:r w:rsidRPr="009117C2">
        <w:rPr>
          <w:lang w:val="pt-BR"/>
        </w:rPr>
        <w:t>Supabase</w:t>
      </w:r>
      <w:proofErr w:type="spellEnd"/>
      <w:r w:rsidRPr="009117C2">
        <w:rPr>
          <w:lang w:val="pt-BR"/>
        </w:rPr>
        <w:t>)</w:t>
      </w:r>
    </w:p>
    <w:p w14:paraId="7E3BCB92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6051EC07">
          <v:rect id="_x0000_i1177" style="width:0;height:1.5pt" o:hralign="center" o:hrstd="t" o:hr="t" fillcolor="#a0a0a0" stroked="f"/>
        </w:pict>
      </w:r>
    </w:p>
    <w:p w14:paraId="56FD8E68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ESTRATÉGIA INTELIGENTE</w:t>
      </w:r>
    </w:p>
    <w:p w14:paraId="584D1B0C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Se eu estivesse no projeto de vocês:</w:t>
      </w:r>
    </w:p>
    <w:p w14:paraId="21139173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Mês 1</w:t>
      </w:r>
    </w:p>
    <w:p w14:paraId="06BFA672" w14:textId="77777777" w:rsidR="009117C2" w:rsidRPr="009117C2" w:rsidRDefault="009117C2" w:rsidP="009117C2">
      <w:pPr>
        <w:numPr>
          <w:ilvl w:val="0"/>
          <w:numId w:val="37"/>
        </w:numPr>
        <w:rPr>
          <w:lang w:val="pt-BR"/>
        </w:rPr>
      </w:pPr>
      <w:r w:rsidRPr="009117C2">
        <w:rPr>
          <w:lang w:val="pt-BR"/>
        </w:rPr>
        <w:t>UX</w:t>
      </w:r>
    </w:p>
    <w:p w14:paraId="016129B3" w14:textId="77777777" w:rsidR="009117C2" w:rsidRPr="009117C2" w:rsidRDefault="009117C2" w:rsidP="009117C2">
      <w:pPr>
        <w:numPr>
          <w:ilvl w:val="0"/>
          <w:numId w:val="37"/>
        </w:numPr>
        <w:rPr>
          <w:lang w:val="pt-BR"/>
        </w:rPr>
      </w:pPr>
      <w:r w:rsidRPr="009117C2">
        <w:rPr>
          <w:lang w:val="pt-BR"/>
        </w:rPr>
        <w:t>fluxos</w:t>
      </w:r>
    </w:p>
    <w:p w14:paraId="07897A0B" w14:textId="77777777" w:rsidR="009117C2" w:rsidRPr="009117C2" w:rsidRDefault="009117C2" w:rsidP="009117C2">
      <w:pPr>
        <w:numPr>
          <w:ilvl w:val="0"/>
          <w:numId w:val="37"/>
        </w:numPr>
        <w:rPr>
          <w:lang w:val="pt-BR"/>
        </w:rPr>
      </w:pPr>
      <w:r w:rsidRPr="009117C2">
        <w:rPr>
          <w:lang w:val="pt-BR"/>
        </w:rPr>
        <w:t>modelagem banco</w:t>
      </w:r>
    </w:p>
    <w:p w14:paraId="401BAC73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Mês 2</w:t>
      </w:r>
    </w:p>
    <w:p w14:paraId="00B37C74" w14:textId="77777777" w:rsidR="009117C2" w:rsidRPr="009117C2" w:rsidRDefault="009117C2" w:rsidP="009117C2">
      <w:pPr>
        <w:numPr>
          <w:ilvl w:val="0"/>
          <w:numId w:val="38"/>
        </w:numPr>
        <w:rPr>
          <w:lang w:val="pt-BR"/>
        </w:rPr>
      </w:pPr>
      <w:r w:rsidRPr="009117C2">
        <w:rPr>
          <w:lang w:val="pt-BR"/>
        </w:rPr>
        <w:t>autenticação</w:t>
      </w:r>
    </w:p>
    <w:p w14:paraId="00BA20A6" w14:textId="77777777" w:rsidR="009117C2" w:rsidRPr="009117C2" w:rsidRDefault="009117C2" w:rsidP="009117C2">
      <w:pPr>
        <w:numPr>
          <w:ilvl w:val="0"/>
          <w:numId w:val="38"/>
        </w:numPr>
        <w:rPr>
          <w:lang w:val="pt-BR"/>
        </w:rPr>
      </w:pPr>
      <w:r w:rsidRPr="009117C2">
        <w:rPr>
          <w:lang w:val="pt-BR"/>
        </w:rPr>
        <w:t>cadastro</w:t>
      </w:r>
    </w:p>
    <w:p w14:paraId="7F831DC0" w14:textId="77777777" w:rsidR="009117C2" w:rsidRPr="009117C2" w:rsidRDefault="009117C2" w:rsidP="009117C2">
      <w:pPr>
        <w:numPr>
          <w:ilvl w:val="0"/>
          <w:numId w:val="38"/>
        </w:numPr>
        <w:rPr>
          <w:lang w:val="pt-BR"/>
        </w:rPr>
      </w:pPr>
      <w:r w:rsidRPr="009117C2">
        <w:rPr>
          <w:lang w:val="pt-BR"/>
        </w:rPr>
        <w:t>painel admin</w:t>
      </w:r>
    </w:p>
    <w:p w14:paraId="641942D9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Mês 3</w:t>
      </w:r>
    </w:p>
    <w:p w14:paraId="3826664F" w14:textId="77777777" w:rsidR="009117C2" w:rsidRPr="009117C2" w:rsidRDefault="009117C2" w:rsidP="009117C2">
      <w:pPr>
        <w:numPr>
          <w:ilvl w:val="0"/>
          <w:numId w:val="39"/>
        </w:numPr>
        <w:rPr>
          <w:lang w:val="pt-BR"/>
        </w:rPr>
      </w:pPr>
      <w:r w:rsidRPr="009117C2">
        <w:rPr>
          <w:lang w:val="pt-BR"/>
        </w:rPr>
        <w:t>agenda</w:t>
      </w:r>
    </w:p>
    <w:p w14:paraId="342FB89F" w14:textId="77777777" w:rsidR="009117C2" w:rsidRPr="009117C2" w:rsidRDefault="009117C2" w:rsidP="009117C2">
      <w:pPr>
        <w:numPr>
          <w:ilvl w:val="0"/>
          <w:numId w:val="39"/>
        </w:numPr>
        <w:rPr>
          <w:lang w:val="pt-BR"/>
        </w:rPr>
      </w:pPr>
      <w:r w:rsidRPr="009117C2">
        <w:rPr>
          <w:lang w:val="pt-BR"/>
        </w:rPr>
        <w:t>disponibilidade</w:t>
      </w:r>
    </w:p>
    <w:p w14:paraId="25CA7006" w14:textId="77777777" w:rsidR="009117C2" w:rsidRPr="009117C2" w:rsidRDefault="009117C2" w:rsidP="009117C2">
      <w:pPr>
        <w:numPr>
          <w:ilvl w:val="0"/>
          <w:numId w:val="39"/>
        </w:numPr>
        <w:rPr>
          <w:lang w:val="pt-BR"/>
        </w:rPr>
      </w:pPr>
      <w:r w:rsidRPr="009117C2">
        <w:rPr>
          <w:lang w:val="pt-BR"/>
        </w:rPr>
        <w:t>agendamento</w:t>
      </w:r>
    </w:p>
    <w:p w14:paraId="62385BDC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Mês 4</w:t>
      </w:r>
    </w:p>
    <w:p w14:paraId="27290447" w14:textId="77777777" w:rsidR="009117C2" w:rsidRPr="009117C2" w:rsidRDefault="009117C2" w:rsidP="009117C2">
      <w:pPr>
        <w:numPr>
          <w:ilvl w:val="0"/>
          <w:numId w:val="40"/>
        </w:numPr>
        <w:rPr>
          <w:lang w:val="pt-BR"/>
        </w:rPr>
      </w:pPr>
      <w:r w:rsidRPr="009117C2">
        <w:rPr>
          <w:lang w:val="pt-BR"/>
        </w:rPr>
        <w:t>notificações</w:t>
      </w:r>
    </w:p>
    <w:p w14:paraId="6B95ED35" w14:textId="77777777" w:rsidR="009117C2" w:rsidRPr="009117C2" w:rsidRDefault="009117C2" w:rsidP="009117C2">
      <w:pPr>
        <w:numPr>
          <w:ilvl w:val="0"/>
          <w:numId w:val="40"/>
        </w:numPr>
        <w:rPr>
          <w:lang w:val="pt-BR"/>
        </w:rPr>
      </w:pPr>
      <w:r w:rsidRPr="009117C2">
        <w:rPr>
          <w:lang w:val="pt-BR"/>
        </w:rPr>
        <w:lastRenderedPageBreak/>
        <w:t>refinamento UX</w:t>
      </w:r>
    </w:p>
    <w:p w14:paraId="71BA0D27" w14:textId="77777777" w:rsidR="009117C2" w:rsidRPr="009117C2" w:rsidRDefault="009117C2" w:rsidP="009117C2">
      <w:pPr>
        <w:numPr>
          <w:ilvl w:val="0"/>
          <w:numId w:val="40"/>
        </w:numPr>
        <w:rPr>
          <w:lang w:val="pt-BR"/>
        </w:rPr>
      </w:pPr>
      <w:r w:rsidRPr="009117C2">
        <w:rPr>
          <w:lang w:val="pt-BR"/>
        </w:rPr>
        <w:t>testes</w:t>
      </w:r>
    </w:p>
    <w:p w14:paraId="09977799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Mês 5</w:t>
      </w:r>
    </w:p>
    <w:p w14:paraId="12D3E7C0" w14:textId="77777777" w:rsidR="009117C2" w:rsidRPr="009117C2" w:rsidRDefault="009117C2" w:rsidP="009117C2">
      <w:pPr>
        <w:numPr>
          <w:ilvl w:val="0"/>
          <w:numId w:val="41"/>
        </w:numPr>
        <w:rPr>
          <w:lang w:val="pt-BR"/>
        </w:rPr>
      </w:pPr>
      <w:r w:rsidRPr="009117C2">
        <w:rPr>
          <w:lang w:val="pt-BR"/>
        </w:rPr>
        <w:t>pilotos reais</w:t>
      </w:r>
    </w:p>
    <w:p w14:paraId="666E68F2" w14:textId="77777777" w:rsidR="009117C2" w:rsidRPr="009117C2" w:rsidRDefault="009117C2" w:rsidP="009117C2">
      <w:pPr>
        <w:numPr>
          <w:ilvl w:val="0"/>
          <w:numId w:val="41"/>
        </w:numPr>
        <w:rPr>
          <w:lang w:val="pt-BR"/>
        </w:rPr>
      </w:pPr>
      <w:r w:rsidRPr="009117C2">
        <w:rPr>
          <w:lang w:val="pt-BR"/>
        </w:rPr>
        <w:t>correções</w:t>
      </w:r>
    </w:p>
    <w:p w14:paraId="34BCEE98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Mês 6</w:t>
      </w:r>
    </w:p>
    <w:p w14:paraId="4F1A1F86" w14:textId="77777777" w:rsidR="009117C2" w:rsidRPr="009117C2" w:rsidRDefault="009117C2" w:rsidP="009117C2">
      <w:pPr>
        <w:numPr>
          <w:ilvl w:val="0"/>
          <w:numId w:val="42"/>
        </w:numPr>
        <w:rPr>
          <w:lang w:val="pt-BR"/>
        </w:rPr>
      </w:pPr>
      <w:proofErr w:type="spellStart"/>
      <w:r w:rsidRPr="009117C2">
        <w:rPr>
          <w:lang w:val="pt-BR"/>
        </w:rPr>
        <w:t>deploy</w:t>
      </w:r>
      <w:proofErr w:type="spellEnd"/>
    </w:p>
    <w:p w14:paraId="38383D82" w14:textId="77777777" w:rsidR="009117C2" w:rsidRPr="009117C2" w:rsidRDefault="009117C2" w:rsidP="009117C2">
      <w:pPr>
        <w:numPr>
          <w:ilvl w:val="0"/>
          <w:numId w:val="42"/>
        </w:numPr>
        <w:rPr>
          <w:lang w:val="pt-BR"/>
        </w:rPr>
      </w:pPr>
      <w:r w:rsidRPr="009117C2">
        <w:rPr>
          <w:lang w:val="pt-BR"/>
        </w:rPr>
        <w:t>vendas</w:t>
      </w:r>
    </w:p>
    <w:p w14:paraId="609C784B" w14:textId="77777777" w:rsidR="009117C2" w:rsidRPr="009117C2" w:rsidRDefault="009117C2" w:rsidP="009117C2">
      <w:pPr>
        <w:numPr>
          <w:ilvl w:val="0"/>
          <w:numId w:val="42"/>
        </w:numPr>
        <w:rPr>
          <w:lang w:val="pt-BR"/>
        </w:rPr>
      </w:pPr>
      <w:proofErr w:type="spellStart"/>
      <w:r w:rsidRPr="009117C2">
        <w:rPr>
          <w:lang w:val="pt-BR"/>
        </w:rPr>
        <w:t>onboarding</w:t>
      </w:r>
      <w:proofErr w:type="spellEnd"/>
      <w:r w:rsidRPr="009117C2">
        <w:rPr>
          <w:lang w:val="pt-BR"/>
        </w:rPr>
        <w:t xml:space="preserve"> clientes</w:t>
      </w:r>
    </w:p>
    <w:p w14:paraId="6DBFCDCE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pict w14:anchorId="41D8B14B">
          <v:rect id="_x0000_i1178" style="width:0;height:1.5pt" o:hralign="center" o:hrstd="t" o:hr="t" fillcolor="#a0a0a0" stroked="f"/>
        </w:pict>
      </w:r>
    </w:p>
    <w:p w14:paraId="72473BA3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O mais importante</w:t>
      </w:r>
    </w:p>
    <w:p w14:paraId="31C7DA52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O sucesso desse produto NÃO vai vir de:</w:t>
      </w:r>
    </w:p>
    <w:p w14:paraId="5B0F4A3D" w14:textId="77777777" w:rsidR="009117C2" w:rsidRPr="009117C2" w:rsidRDefault="009117C2" w:rsidP="009117C2">
      <w:pPr>
        <w:numPr>
          <w:ilvl w:val="0"/>
          <w:numId w:val="43"/>
        </w:numPr>
        <w:rPr>
          <w:lang w:val="pt-BR"/>
        </w:rPr>
      </w:pPr>
      <w:r w:rsidRPr="009117C2">
        <w:rPr>
          <w:lang w:val="pt-BR"/>
        </w:rPr>
        <w:t>ter 300 funcionalidades.</w:t>
      </w:r>
    </w:p>
    <w:p w14:paraId="749FE6D1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Vai vir de:</w:t>
      </w:r>
    </w:p>
    <w:p w14:paraId="3566C5E7" w14:textId="77777777" w:rsidR="009117C2" w:rsidRPr="009117C2" w:rsidRDefault="009117C2" w:rsidP="009117C2">
      <w:pPr>
        <w:numPr>
          <w:ilvl w:val="0"/>
          <w:numId w:val="44"/>
        </w:numPr>
        <w:rPr>
          <w:lang w:val="pt-BR"/>
        </w:rPr>
      </w:pPr>
      <w:r w:rsidRPr="009117C2">
        <w:rPr>
          <w:lang w:val="pt-BR"/>
        </w:rPr>
        <w:t>UX absurdamente simples;</w:t>
      </w:r>
    </w:p>
    <w:p w14:paraId="42C31100" w14:textId="77777777" w:rsidR="009117C2" w:rsidRPr="009117C2" w:rsidRDefault="009117C2" w:rsidP="009117C2">
      <w:pPr>
        <w:numPr>
          <w:ilvl w:val="0"/>
          <w:numId w:val="44"/>
        </w:numPr>
        <w:rPr>
          <w:lang w:val="pt-BR"/>
        </w:rPr>
      </w:pPr>
      <w:r w:rsidRPr="009117C2">
        <w:rPr>
          <w:lang w:val="pt-BR"/>
        </w:rPr>
        <w:t>agendar em menos de 1 minuto;</w:t>
      </w:r>
    </w:p>
    <w:p w14:paraId="506FFDEC" w14:textId="77777777" w:rsidR="009117C2" w:rsidRPr="009117C2" w:rsidRDefault="009117C2" w:rsidP="009117C2">
      <w:pPr>
        <w:numPr>
          <w:ilvl w:val="0"/>
          <w:numId w:val="44"/>
        </w:numPr>
        <w:rPr>
          <w:lang w:val="pt-BR"/>
        </w:rPr>
      </w:pPr>
      <w:r w:rsidRPr="009117C2">
        <w:rPr>
          <w:lang w:val="pt-BR"/>
        </w:rPr>
        <w:t>interface limpa;</w:t>
      </w:r>
    </w:p>
    <w:p w14:paraId="736D272A" w14:textId="77777777" w:rsidR="009117C2" w:rsidRPr="009117C2" w:rsidRDefault="009117C2" w:rsidP="009117C2">
      <w:pPr>
        <w:numPr>
          <w:ilvl w:val="0"/>
          <w:numId w:val="44"/>
        </w:numPr>
        <w:rPr>
          <w:lang w:val="pt-BR"/>
        </w:rPr>
      </w:pPr>
      <w:r w:rsidRPr="009117C2">
        <w:rPr>
          <w:lang w:val="pt-BR"/>
        </w:rPr>
        <w:t>estabilidade;</w:t>
      </w:r>
    </w:p>
    <w:p w14:paraId="3D846DB2" w14:textId="77777777" w:rsidR="009117C2" w:rsidRPr="009117C2" w:rsidRDefault="009117C2" w:rsidP="009117C2">
      <w:pPr>
        <w:numPr>
          <w:ilvl w:val="0"/>
          <w:numId w:val="44"/>
        </w:numPr>
        <w:rPr>
          <w:lang w:val="pt-BR"/>
        </w:rPr>
      </w:pPr>
      <w:r w:rsidRPr="009117C2">
        <w:rPr>
          <w:lang w:val="pt-BR"/>
        </w:rPr>
        <w:t>WhatsApp funcionando bem.</w:t>
      </w:r>
    </w:p>
    <w:p w14:paraId="1C710DD3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Esse mercado valoriza:</w:t>
      </w:r>
    </w:p>
    <w:p w14:paraId="382C080F" w14:textId="77777777" w:rsidR="009117C2" w:rsidRPr="009117C2" w:rsidRDefault="009117C2" w:rsidP="009117C2">
      <w:pPr>
        <w:numPr>
          <w:ilvl w:val="0"/>
          <w:numId w:val="45"/>
        </w:numPr>
        <w:rPr>
          <w:lang w:val="pt-BR"/>
        </w:rPr>
      </w:pPr>
      <w:r w:rsidRPr="009117C2">
        <w:rPr>
          <w:lang w:val="pt-BR"/>
        </w:rPr>
        <w:t>praticidade;</w:t>
      </w:r>
    </w:p>
    <w:p w14:paraId="0C3DE7F7" w14:textId="77777777" w:rsidR="009117C2" w:rsidRPr="009117C2" w:rsidRDefault="009117C2" w:rsidP="009117C2">
      <w:pPr>
        <w:numPr>
          <w:ilvl w:val="0"/>
          <w:numId w:val="45"/>
        </w:numPr>
        <w:rPr>
          <w:lang w:val="pt-BR"/>
        </w:rPr>
      </w:pPr>
      <w:r w:rsidRPr="009117C2">
        <w:rPr>
          <w:lang w:val="pt-BR"/>
        </w:rPr>
        <w:t>rapidez;</w:t>
      </w:r>
    </w:p>
    <w:p w14:paraId="3DF8B144" w14:textId="77777777" w:rsidR="009117C2" w:rsidRPr="009117C2" w:rsidRDefault="009117C2" w:rsidP="009117C2">
      <w:pPr>
        <w:numPr>
          <w:ilvl w:val="0"/>
          <w:numId w:val="45"/>
        </w:numPr>
        <w:rPr>
          <w:lang w:val="pt-BR"/>
        </w:rPr>
      </w:pPr>
      <w:r w:rsidRPr="009117C2">
        <w:rPr>
          <w:lang w:val="pt-BR"/>
        </w:rPr>
        <w:t>facilidade para o dono do salão.</w:t>
      </w:r>
    </w:p>
    <w:p w14:paraId="509A025C" w14:textId="77777777" w:rsidR="009117C2" w:rsidRPr="009117C2" w:rsidRDefault="009117C2" w:rsidP="009117C2">
      <w:pPr>
        <w:rPr>
          <w:b/>
          <w:bCs/>
          <w:lang w:val="pt-BR"/>
        </w:rPr>
      </w:pPr>
      <w:r w:rsidRPr="009117C2">
        <w:rPr>
          <w:b/>
          <w:bCs/>
          <w:lang w:val="pt-BR"/>
        </w:rPr>
        <w:t>FLUXO MVP — SISTEMA DE AGENDAMENTO</w:t>
      </w:r>
    </w:p>
    <w:p w14:paraId="3F5954CB" w14:textId="77777777" w:rsidR="009117C2" w:rsidRPr="009117C2" w:rsidRDefault="009117C2" w:rsidP="009117C2">
      <w:pPr>
        <w:rPr>
          <w:lang w:val="pt-BR"/>
        </w:rPr>
      </w:pPr>
      <w:r w:rsidRPr="009117C2">
        <w:rPr>
          <w:i/>
          <w:iCs/>
          <w:lang w:val="pt-BR"/>
        </w:rPr>
        <w:t xml:space="preserve">(estrutura ideal para desenhar no Draw.io / </w:t>
      </w:r>
      <w:proofErr w:type="spellStart"/>
      <w:r w:rsidRPr="009117C2">
        <w:rPr>
          <w:i/>
          <w:iCs/>
          <w:lang w:val="pt-BR"/>
        </w:rPr>
        <w:t>Flowdraw</w:t>
      </w:r>
      <w:proofErr w:type="spellEnd"/>
      <w:r w:rsidRPr="009117C2">
        <w:rPr>
          <w:i/>
          <w:iCs/>
          <w:lang w:val="pt-BR"/>
        </w:rPr>
        <w:t>)</w:t>
      </w:r>
    </w:p>
    <w:p w14:paraId="6116D3A0" w14:textId="77777777" w:rsidR="009117C2" w:rsidRPr="009117C2" w:rsidRDefault="009117C2" w:rsidP="009117C2">
      <w:pPr>
        <w:rPr>
          <w:lang w:val="pt-BR"/>
        </w:rPr>
      </w:pPr>
      <w:r w:rsidRPr="009117C2">
        <w:rPr>
          <w:lang w:val="pt-BR"/>
        </w:rPr>
        <w:t>Use:</w:t>
      </w:r>
    </w:p>
    <w:p w14:paraId="43C17FD6" w14:textId="77777777" w:rsidR="009117C2" w:rsidRPr="009117C2" w:rsidRDefault="009117C2" w:rsidP="009117C2">
      <w:pPr>
        <w:numPr>
          <w:ilvl w:val="0"/>
          <w:numId w:val="46"/>
        </w:numPr>
        <w:rPr>
          <w:lang w:val="pt-BR"/>
        </w:rPr>
      </w:pPr>
      <w:r w:rsidRPr="009117C2">
        <w:rPr>
          <w:lang w:val="pt-BR"/>
        </w:rPr>
        <w:lastRenderedPageBreak/>
        <w:t xml:space="preserve">retângulo = processo </w:t>
      </w:r>
    </w:p>
    <w:p w14:paraId="7151FEFE" w14:textId="77777777" w:rsidR="009117C2" w:rsidRPr="009117C2" w:rsidRDefault="009117C2" w:rsidP="009117C2">
      <w:pPr>
        <w:numPr>
          <w:ilvl w:val="0"/>
          <w:numId w:val="46"/>
        </w:numPr>
        <w:rPr>
          <w:lang w:val="pt-BR"/>
        </w:rPr>
      </w:pPr>
      <w:r w:rsidRPr="009117C2">
        <w:rPr>
          <w:lang w:val="pt-BR"/>
        </w:rPr>
        <w:t xml:space="preserve">losango = decisão </w:t>
      </w:r>
    </w:p>
    <w:p w14:paraId="71B056B3" w14:textId="77777777" w:rsidR="009117C2" w:rsidRPr="009117C2" w:rsidRDefault="009117C2" w:rsidP="009117C2">
      <w:pPr>
        <w:numPr>
          <w:ilvl w:val="0"/>
          <w:numId w:val="46"/>
        </w:numPr>
        <w:rPr>
          <w:lang w:val="pt-BR"/>
        </w:rPr>
      </w:pPr>
      <w:r w:rsidRPr="009117C2">
        <w:rPr>
          <w:lang w:val="pt-BR"/>
        </w:rPr>
        <w:t xml:space="preserve">cilindro = banco de dados </w:t>
      </w:r>
    </w:p>
    <w:p w14:paraId="14FAF7C2" w14:textId="77777777" w:rsidR="009117C2" w:rsidRPr="009117C2" w:rsidRDefault="009117C2" w:rsidP="009117C2">
      <w:pPr>
        <w:numPr>
          <w:ilvl w:val="0"/>
          <w:numId w:val="46"/>
        </w:numPr>
        <w:rPr>
          <w:lang w:val="pt-BR"/>
        </w:rPr>
      </w:pPr>
      <w:r w:rsidRPr="009117C2">
        <w:rPr>
          <w:lang w:val="pt-BR"/>
        </w:rPr>
        <w:t xml:space="preserve">seta = fluxo </w:t>
      </w:r>
    </w:p>
    <w:p w14:paraId="7AFF8226" w14:textId="77777777" w:rsidR="009117C2" w:rsidRPr="009117C2" w:rsidRDefault="009117C2" w:rsidP="009117C2">
      <w:pPr>
        <w:numPr>
          <w:ilvl w:val="0"/>
          <w:numId w:val="46"/>
        </w:numPr>
        <w:rPr>
          <w:lang w:val="pt-BR"/>
        </w:rPr>
      </w:pPr>
      <w:r w:rsidRPr="009117C2">
        <w:rPr>
          <w:lang w:val="pt-BR"/>
        </w:rPr>
        <w:t>documento = notificação</w:t>
      </w:r>
    </w:p>
    <w:p w14:paraId="11DF57E0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>[INÍCIO]</w:t>
      </w:r>
    </w:p>
    <w:p w14:paraId="403AE52C" w14:textId="77777777" w:rsidR="00CE0412" w:rsidRPr="00CE0412" w:rsidRDefault="00CE0412" w:rsidP="00CE0412">
      <w:pPr>
        <w:rPr>
          <w:lang w:val="pt-BR"/>
        </w:rPr>
      </w:pPr>
    </w:p>
    <w:p w14:paraId="2E7696B0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↓</w:t>
      </w:r>
    </w:p>
    <w:p w14:paraId="167F9F47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>Cliente seleciona serviço</w:t>
      </w:r>
    </w:p>
    <w:p w14:paraId="390E2941" w14:textId="77777777" w:rsidR="00CE0412" w:rsidRPr="00CE0412" w:rsidRDefault="00CE0412" w:rsidP="00CE0412">
      <w:pPr>
        <w:rPr>
          <w:lang w:val="pt-BR"/>
        </w:rPr>
      </w:pPr>
    </w:p>
    <w:p w14:paraId="6F5180DF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↓</w:t>
      </w:r>
    </w:p>
    <w:p w14:paraId="24C9D82F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>Cliente seleciona profissional</w:t>
      </w:r>
    </w:p>
    <w:p w14:paraId="6E774F93" w14:textId="77777777" w:rsidR="00CE0412" w:rsidRPr="00CE0412" w:rsidRDefault="00CE0412" w:rsidP="00CE0412">
      <w:pPr>
        <w:rPr>
          <w:lang w:val="pt-BR"/>
        </w:rPr>
      </w:pPr>
    </w:p>
    <w:p w14:paraId="7234A5B2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↓</w:t>
      </w:r>
    </w:p>
    <w:p w14:paraId="68C5A20F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>Cliente seleciona data</w:t>
      </w:r>
    </w:p>
    <w:p w14:paraId="00E71828" w14:textId="77777777" w:rsidR="00CE0412" w:rsidRPr="00CE0412" w:rsidRDefault="00CE0412" w:rsidP="00CE0412">
      <w:pPr>
        <w:rPr>
          <w:lang w:val="pt-BR"/>
        </w:rPr>
      </w:pPr>
    </w:p>
    <w:p w14:paraId="3C966FED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↓</w:t>
      </w:r>
    </w:p>
    <w:p w14:paraId="7250B62E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>Cliente seleciona horário</w:t>
      </w:r>
    </w:p>
    <w:p w14:paraId="1D69FB46" w14:textId="77777777" w:rsidR="00CE0412" w:rsidRPr="00CE0412" w:rsidRDefault="00CE0412" w:rsidP="00CE0412">
      <w:pPr>
        <w:rPr>
          <w:lang w:val="pt-BR"/>
        </w:rPr>
      </w:pPr>
    </w:p>
    <w:p w14:paraId="05D969F3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↓</w:t>
      </w:r>
    </w:p>
    <w:p w14:paraId="00C247A1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>Sistema verifica disponibilidade</w:t>
      </w:r>
    </w:p>
    <w:p w14:paraId="38428F61" w14:textId="77777777" w:rsidR="00CE0412" w:rsidRPr="00CE0412" w:rsidRDefault="00CE0412" w:rsidP="00CE0412">
      <w:pPr>
        <w:rPr>
          <w:lang w:val="pt-BR"/>
        </w:rPr>
      </w:pPr>
    </w:p>
    <w:p w14:paraId="6C83564D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↓</w:t>
      </w:r>
    </w:p>
    <w:p w14:paraId="0592BA04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◇</w:t>
      </w:r>
      <w:r w:rsidRPr="00CE0412">
        <w:rPr>
          <w:rFonts w:hint="eastAsia"/>
          <w:lang w:val="pt-BR"/>
        </w:rPr>
        <w:t xml:space="preserve"> Horário disponível?</w:t>
      </w:r>
    </w:p>
    <w:p w14:paraId="68F6F09C" w14:textId="77777777" w:rsidR="00CE0412" w:rsidRPr="00CE0412" w:rsidRDefault="00CE0412" w:rsidP="00CE0412">
      <w:pPr>
        <w:rPr>
          <w:lang w:val="pt-BR"/>
        </w:rPr>
      </w:pPr>
    </w:p>
    <w:p w14:paraId="6479839C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├──</w:t>
      </w:r>
      <w:r w:rsidRPr="00CE0412">
        <w:rPr>
          <w:rFonts w:hint="eastAsia"/>
          <w:lang w:val="pt-BR"/>
        </w:rPr>
        <w:t xml:space="preserve"> NÃO</w:t>
      </w:r>
    </w:p>
    <w:p w14:paraId="24BAE9F1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lastRenderedPageBreak/>
        <w:t>│</w:t>
      </w:r>
      <w:r w:rsidRPr="00CE0412">
        <w:rPr>
          <w:rFonts w:hint="eastAsia"/>
          <w:lang w:val="pt-BR"/>
        </w:rPr>
        <w:t xml:space="preserve">      </w:t>
      </w:r>
      <w:r w:rsidRPr="00CE0412">
        <w:rPr>
          <w:rFonts w:hint="eastAsia"/>
          <w:lang w:val="pt-BR"/>
        </w:rPr>
        <w:t>↓</w:t>
      </w:r>
    </w:p>
    <w:p w14:paraId="31AD761A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│</w:t>
      </w:r>
      <w:r w:rsidRPr="00CE0412">
        <w:rPr>
          <w:rFonts w:hint="eastAsia"/>
          <w:lang w:val="pt-BR"/>
        </w:rPr>
        <w:t xml:space="preserve">   Exibir horários alternativos</w:t>
      </w:r>
    </w:p>
    <w:p w14:paraId="66989C15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│</w:t>
      </w:r>
      <w:r w:rsidRPr="00CE0412">
        <w:rPr>
          <w:rFonts w:hint="eastAsia"/>
          <w:lang w:val="pt-BR"/>
        </w:rPr>
        <w:t xml:space="preserve">      </w:t>
      </w:r>
      <w:r w:rsidRPr="00CE0412">
        <w:rPr>
          <w:rFonts w:hint="eastAsia"/>
          <w:lang w:val="pt-BR"/>
        </w:rPr>
        <w:t>↓</w:t>
      </w:r>
    </w:p>
    <w:p w14:paraId="07A8CD44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│</w:t>
      </w:r>
      <w:r w:rsidRPr="00CE0412">
        <w:rPr>
          <w:rFonts w:hint="eastAsia"/>
          <w:lang w:val="pt-BR"/>
        </w:rPr>
        <w:t xml:space="preserve">   Retorna seleção horário</w:t>
      </w:r>
    </w:p>
    <w:p w14:paraId="71D751F0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│</w:t>
      </w:r>
    </w:p>
    <w:p w14:paraId="6C6F52C7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>└──</w:t>
      </w:r>
      <w:r w:rsidRPr="00CE0412">
        <w:rPr>
          <w:rFonts w:hint="eastAsia"/>
          <w:lang w:val="pt-BR"/>
        </w:rPr>
        <w:t xml:space="preserve"> SIM</w:t>
      </w:r>
    </w:p>
    <w:p w14:paraId="05C7A065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↓</w:t>
      </w:r>
    </w:p>
    <w:p w14:paraId="5660FF28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Solicitar WhatsApp</w:t>
      </w:r>
    </w:p>
    <w:p w14:paraId="622991C6" w14:textId="77777777" w:rsidR="00CE0412" w:rsidRPr="00CE0412" w:rsidRDefault="00CE0412" w:rsidP="00CE0412">
      <w:pPr>
        <w:rPr>
          <w:lang w:val="pt-BR"/>
        </w:rPr>
      </w:pPr>
    </w:p>
    <w:p w14:paraId="6FCA3683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↓</w:t>
      </w:r>
    </w:p>
    <w:p w14:paraId="3B9A3AC6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Enviar código OTP</w:t>
      </w:r>
    </w:p>
    <w:p w14:paraId="26CD8916" w14:textId="77777777" w:rsidR="00CE0412" w:rsidRPr="00CE0412" w:rsidRDefault="00CE0412" w:rsidP="00CE0412">
      <w:pPr>
        <w:rPr>
          <w:lang w:val="pt-BR"/>
        </w:rPr>
      </w:pPr>
    </w:p>
    <w:p w14:paraId="3610CB96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↓</w:t>
      </w:r>
    </w:p>
    <w:p w14:paraId="3D5F14FB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Cliente informa código</w:t>
      </w:r>
    </w:p>
    <w:p w14:paraId="03B4B2B6" w14:textId="77777777" w:rsidR="00CE0412" w:rsidRPr="00CE0412" w:rsidRDefault="00CE0412" w:rsidP="00CE0412">
      <w:pPr>
        <w:rPr>
          <w:lang w:val="pt-BR"/>
        </w:rPr>
      </w:pPr>
    </w:p>
    <w:p w14:paraId="46389535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↓</w:t>
      </w:r>
    </w:p>
    <w:p w14:paraId="03C0E8BA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</w:t>
      </w:r>
      <w:r w:rsidRPr="00CE0412">
        <w:rPr>
          <w:rFonts w:hint="eastAsia"/>
          <w:lang w:val="pt-BR"/>
        </w:rPr>
        <w:t>◇</w:t>
      </w:r>
      <w:r w:rsidRPr="00CE0412">
        <w:rPr>
          <w:rFonts w:hint="eastAsia"/>
          <w:lang w:val="pt-BR"/>
        </w:rPr>
        <w:t xml:space="preserve"> Código válido?</w:t>
      </w:r>
    </w:p>
    <w:p w14:paraId="1AACCC36" w14:textId="77777777" w:rsidR="00CE0412" w:rsidRPr="00CE0412" w:rsidRDefault="00CE0412" w:rsidP="00CE0412">
      <w:pPr>
        <w:rPr>
          <w:lang w:val="pt-BR"/>
        </w:rPr>
      </w:pPr>
    </w:p>
    <w:p w14:paraId="722306A3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├──</w:t>
      </w:r>
      <w:r w:rsidRPr="00CE0412">
        <w:rPr>
          <w:rFonts w:hint="eastAsia"/>
          <w:lang w:val="pt-BR"/>
        </w:rPr>
        <w:t xml:space="preserve"> NÃO</w:t>
      </w:r>
    </w:p>
    <w:p w14:paraId="44C27EF2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│</w:t>
      </w:r>
      <w:r w:rsidRPr="00CE0412">
        <w:rPr>
          <w:rFonts w:hint="eastAsia"/>
          <w:lang w:val="pt-BR"/>
        </w:rPr>
        <w:t xml:space="preserve">      </w:t>
      </w:r>
      <w:r w:rsidRPr="00CE0412">
        <w:rPr>
          <w:rFonts w:hint="eastAsia"/>
          <w:lang w:val="pt-BR"/>
        </w:rPr>
        <w:t>↓</w:t>
      </w:r>
    </w:p>
    <w:p w14:paraId="748CDAC2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│</w:t>
      </w:r>
      <w:r w:rsidRPr="00CE0412">
        <w:rPr>
          <w:rFonts w:hint="eastAsia"/>
          <w:lang w:val="pt-BR"/>
        </w:rPr>
        <w:t xml:space="preserve">   Exibir erro</w:t>
      </w:r>
    </w:p>
    <w:p w14:paraId="5AB1444E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│</w:t>
      </w:r>
      <w:r w:rsidRPr="00CE0412">
        <w:rPr>
          <w:rFonts w:hint="eastAsia"/>
          <w:lang w:val="pt-BR"/>
        </w:rPr>
        <w:t xml:space="preserve">      </w:t>
      </w:r>
      <w:r w:rsidRPr="00CE0412">
        <w:rPr>
          <w:rFonts w:hint="eastAsia"/>
          <w:lang w:val="pt-BR"/>
        </w:rPr>
        <w:t>↓</w:t>
      </w:r>
    </w:p>
    <w:p w14:paraId="5D9639AE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│</w:t>
      </w:r>
      <w:r w:rsidRPr="00CE0412">
        <w:rPr>
          <w:rFonts w:hint="eastAsia"/>
          <w:lang w:val="pt-BR"/>
        </w:rPr>
        <w:t xml:space="preserve">   Reenviar código</w:t>
      </w:r>
    </w:p>
    <w:p w14:paraId="672F9DC7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│</w:t>
      </w:r>
    </w:p>
    <w:p w14:paraId="28C4C5C5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</w:t>
      </w:r>
      <w:r w:rsidRPr="00CE0412">
        <w:rPr>
          <w:rFonts w:hint="eastAsia"/>
          <w:lang w:val="pt-BR"/>
        </w:rPr>
        <w:t>└──</w:t>
      </w:r>
      <w:r w:rsidRPr="00CE0412">
        <w:rPr>
          <w:rFonts w:hint="eastAsia"/>
          <w:lang w:val="pt-BR"/>
        </w:rPr>
        <w:t xml:space="preserve"> SIM</w:t>
      </w:r>
    </w:p>
    <w:p w14:paraId="1FE3CE51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lastRenderedPageBreak/>
        <w:t xml:space="preserve">              </w:t>
      </w:r>
      <w:r w:rsidRPr="00CE0412">
        <w:rPr>
          <w:rFonts w:hint="eastAsia"/>
          <w:lang w:val="pt-BR"/>
        </w:rPr>
        <w:t>↓</w:t>
      </w:r>
    </w:p>
    <w:p w14:paraId="016EB24D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       Solicitar nome</w:t>
      </w:r>
    </w:p>
    <w:p w14:paraId="0EBAE248" w14:textId="77777777" w:rsidR="00CE0412" w:rsidRPr="00CE0412" w:rsidRDefault="00CE0412" w:rsidP="00CE0412">
      <w:pPr>
        <w:rPr>
          <w:lang w:val="pt-BR"/>
        </w:rPr>
      </w:pPr>
    </w:p>
    <w:p w14:paraId="3287A160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       </w:t>
      </w:r>
      <w:r w:rsidRPr="00CE0412">
        <w:rPr>
          <w:rFonts w:hint="eastAsia"/>
          <w:lang w:val="pt-BR"/>
        </w:rPr>
        <w:t>↓</w:t>
      </w:r>
    </w:p>
    <w:p w14:paraId="1846AE37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       Sistema cria cliente automaticamente</w:t>
      </w:r>
    </w:p>
    <w:p w14:paraId="6A963700" w14:textId="77777777" w:rsidR="00CE0412" w:rsidRPr="00CE0412" w:rsidRDefault="00CE0412" w:rsidP="00CE0412">
      <w:pPr>
        <w:rPr>
          <w:lang w:val="pt-BR"/>
        </w:rPr>
      </w:pPr>
    </w:p>
    <w:p w14:paraId="1FC8FA58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       </w:t>
      </w:r>
      <w:r w:rsidRPr="00CE0412">
        <w:rPr>
          <w:rFonts w:hint="eastAsia"/>
          <w:lang w:val="pt-BR"/>
        </w:rPr>
        <w:t>↓</w:t>
      </w:r>
    </w:p>
    <w:p w14:paraId="7C38BD02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       Criar agendamento</w:t>
      </w:r>
    </w:p>
    <w:p w14:paraId="27B7FB07" w14:textId="77777777" w:rsidR="00CE0412" w:rsidRPr="00CE0412" w:rsidRDefault="00CE0412" w:rsidP="00CE0412">
      <w:pPr>
        <w:rPr>
          <w:lang w:val="pt-BR"/>
        </w:rPr>
      </w:pPr>
    </w:p>
    <w:p w14:paraId="5825F46A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       </w:t>
      </w:r>
      <w:r w:rsidRPr="00CE0412">
        <w:rPr>
          <w:rFonts w:hint="eastAsia"/>
          <w:lang w:val="pt-BR"/>
        </w:rPr>
        <w:t>↓</w:t>
      </w:r>
    </w:p>
    <w:p w14:paraId="431E5B2D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       Salvar agendamento</w:t>
      </w:r>
    </w:p>
    <w:p w14:paraId="7E9CB0ED" w14:textId="77777777" w:rsidR="00CE0412" w:rsidRPr="00CE0412" w:rsidRDefault="00CE0412" w:rsidP="00CE0412">
      <w:pPr>
        <w:rPr>
          <w:lang w:val="pt-BR"/>
        </w:rPr>
      </w:pPr>
    </w:p>
    <w:p w14:paraId="5C3C5D4C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       </w:t>
      </w:r>
      <w:r w:rsidRPr="00CE0412">
        <w:rPr>
          <w:rFonts w:hint="eastAsia"/>
          <w:lang w:val="pt-BR"/>
        </w:rPr>
        <w:t>↓</w:t>
      </w:r>
    </w:p>
    <w:p w14:paraId="12D4075A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       Enviar confirmação WhatsApp</w:t>
      </w:r>
    </w:p>
    <w:p w14:paraId="6B2AB9E5" w14:textId="77777777" w:rsidR="00CE0412" w:rsidRPr="00CE0412" w:rsidRDefault="00CE0412" w:rsidP="00CE0412">
      <w:pPr>
        <w:rPr>
          <w:lang w:val="pt-BR"/>
        </w:rPr>
      </w:pPr>
    </w:p>
    <w:p w14:paraId="612A7ADA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       </w:t>
      </w:r>
      <w:r w:rsidRPr="00CE0412">
        <w:rPr>
          <w:rFonts w:hint="eastAsia"/>
          <w:lang w:val="pt-BR"/>
        </w:rPr>
        <w:t>↓</w:t>
      </w:r>
    </w:p>
    <w:p w14:paraId="35B7F65B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       Exibir:</w:t>
      </w:r>
    </w:p>
    <w:p w14:paraId="6D72CFE1" w14:textId="77777777" w:rsidR="00CE0412" w:rsidRPr="00CE0412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       "Agendamento confirmado"</w:t>
      </w:r>
    </w:p>
    <w:p w14:paraId="689DEE3C" w14:textId="77777777" w:rsidR="00CE0412" w:rsidRPr="00CE0412" w:rsidRDefault="00CE0412" w:rsidP="00CE0412">
      <w:pPr>
        <w:rPr>
          <w:lang w:val="pt-BR"/>
        </w:rPr>
      </w:pPr>
    </w:p>
    <w:p w14:paraId="0DC96B9C" w14:textId="77777777" w:rsidR="00CE0412" w:rsidRPr="00CE0412" w:rsidRDefault="00CE0412" w:rsidP="00CE0412">
      <w:pPr>
        <w:rPr>
          <w:rFonts w:hint="eastAsia"/>
          <w:lang w:val="pt-BR"/>
        </w:rPr>
      </w:pPr>
      <w:r w:rsidRPr="00CE0412">
        <w:rPr>
          <w:rFonts w:hint="eastAsia"/>
          <w:lang w:val="pt-BR"/>
        </w:rPr>
        <w:t xml:space="preserve">              </w:t>
      </w:r>
      <w:r w:rsidRPr="00CE0412">
        <w:rPr>
          <w:rFonts w:hint="eastAsia"/>
          <w:lang w:val="pt-BR"/>
        </w:rPr>
        <w:t>↓</w:t>
      </w:r>
    </w:p>
    <w:p w14:paraId="44436FE9" w14:textId="03320429" w:rsidR="001864C5" w:rsidRDefault="00CE0412" w:rsidP="00CE0412">
      <w:pPr>
        <w:rPr>
          <w:lang w:val="pt-BR"/>
        </w:rPr>
      </w:pPr>
      <w:r w:rsidRPr="00CE0412">
        <w:rPr>
          <w:lang w:val="pt-BR"/>
        </w:rPr>
        <w:t xml:space="preserve">            [FIM]</w:t>
      </w:r>
    </w:p>
    <w:p w14:paraId="69D1B188" w14:textId="77777777" w:rsidR="000072D5" w:rsidRDefault="000072D5" w:rsidP="00CE0412">
      <w:pPr>
        <w:rPr>
          <w:lang w:val="pt-BR"/>
        </w:rPr>
      </w:pPr>
    </w:p>
    <w:p w14:paraId="5F1B06EB" w14:textId="74B4DE1A" w:rsidR="000072D5" w:rsidRDefault="000072D5" w:rsidP="00CE0412">
      <w:p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>FLUXO DO CLIENTE FINALIZADO</w:t>
      </w:r>
    </w:p>
    <w:p w14:paraId="4ED8EBBD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>
        <w:rPr>
          <w:b/>
          <w:bCs/>
          <w:color w:val="EE0000"/>
          <w:lang w:val="pt-BR"/>
        </w:rPr>
        <w:br/>
        <w:t>LANPAGES MODELO:</w:t>
      </w:r>
      <w:r>
        <w:rPr>
          <w:b/>
          <w:bCs/>
          <w:color w:val="EE0000"/>
          <w:lang w:val="pt-BR"/>
        </w:rPr>
        <w:br/>
      </w:r>
      <w:r>
        <w:rPr>
          <w:b/>
          <w:bCs/>
          <w:color w:val="EE0000"/>
          <w:lang w:val="pt-BR"/>
        </w:rPr>
        <w:br/>
      </w:r>
      <w:r w:rsidRPr="000072D5">
        <w:rPr>
          <w:b/>
          <w:bCs/>
          <w:color w:val="EE0000"/>
          <w:lang w:val="pt-BR"/>
        </w:rPr>
        <w:t xml:space="preserve">Barbearias e salões </w:t>
      </w:r>
    </w:p>
    <w:p w14:paraId="72D884E7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lastRenderedPageBreak/>
        <w:t xml:space="preserve">Estética e beleza </w:t>
      </w:r>
    </w:p>
    <w:p w14:paraId="776F8A8D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Clínicas e saúde </w:t>
      </w:r>
    </w:p>
    <w:p w14:paraId="0D232E26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Psicólogos e terapeutas </w:t>
      </w:r>
    </w:p>
    <w:p w14:paraId="19AE2313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Dentistas e fisioterapia </w:t>
      </w:r>
    </w:p>
    <w:p w14:paraId="48845D61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Academias e personal trainers </w:t>
      </w:r>
    </w:p>
    <w:p w14:paraId="18FF2509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Pet shops e veterinários </w:t>
      </w:r>
    </w:p>
    <w:p w14:paraId="0F3C9919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Oficinas e estética automotiva </w:t>
      </w:r>
    </w:p>
    <w:p w14:paraId="22CA0ADB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Advogados e contadores </w:t>
      </w:r>
    </w:p>
    <w:p w14:paraId="3C0F44EE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Consultores e </w:t>
      </w:r>
      <w:proofErr w:type="spellStart"/>
      <w:r w:rsidRPr="000072D5">
        <w:rPr>
          <w:b/>
          <w:bCs/>
          <w:color w:val="EE0000"/>
          <w:lang w:val="pt-BR"/>
        </w:rPr>
        <w:t>coaches</w:t>
      </w:r>
      <w:proofErr w:type="spellEnd"/>
      <w:r w:rsidRPr="000072D5">
        <w:rPr>
          <w:b/>
          <w:bCs/>
          <w:color w:val="EE0000"/>
          <w:lang w:val="pt-BR"/>
        </w:rPr>
        <w:t xml:space="preserve"> </w:t>
      </w:r>
    </w:p>
    <w:p w14:paraId="30D44257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Professores e cursos </w:t>
      </w:r>
    </w:p>
    <w:p w14:paraId="5A01E250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Arquitetos e engenheiros </w:t>
      </w:r>
    </w:p>
    <w:p w14:paraId="155407AF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Fotógrafos e agências </w:t>
      </w:r>
    </w:p>
    <w:p w14:paraId="53B77846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Coworkings e escritórios </w:t>
      </w:r>
    </w:p>
    <w:p w14:paraId="408DFC02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Serviços técnicos e manutenção </w:t>
      </w:r>
    </w:p>
    <w:p w14:paraId="2209A5C1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Imobiliárias e seguros </w:t>
      </w:r>
    </w:p>
    <w:p w14:paraId="6728AC76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 xml:space="preserve">Atendimento domiciliar </w:t>
      </w:r>
    </w:p>
    <w:p w14:paraId="1E6D126C" w14:textId="77777777" w:rsidR="000072D5" w:rsidRPr="000072D5" w:rsidRDefault="000072D5" w:rsidP="000072D5">
      <w:pPr>
        <w:numPr>
          <w:ilvl w:val="0"/>
          <w:numId w:val="47"/>
        </w:numPr>
        <w:rPr>
          <w:b/>
          <w:bCs/>
          <w:color w:val="EE0000"/>
          <w:lang w:val="pt-BR"/>
        </w:rPr>
      </w:pPr>
      <w:r w:rsidRPr="000072D5">
        <w:rPr>
          <w:b/>
          <w:bCs/>
          <w:color w:val="EE0000"/>
          <w:lang w:val="pt-BR"/>
        </w:rPr>
        <w:t>Clínicas premium e franquias</w:t>
      </w:r>
    </w:p>
    <w:p w14:paraId="3C2F8812" w14:textId="59686DC2" w:rsidR="000072D5" w:rsidRPr="000072D5" w:rsidRDefault="000072D5" w:rsidP="00CE0412">
      <w:pPr>
        <w:rPr>
          <w:b/>
          <w:bCs/>
          <w:color w:val="EE0000"/>
          <w:lang w:val="pt-BR"/>
        </w:rPr>
      </w:pPr>
    </w:p>
    <w:sectPr w:rsidR="000072D5" w:rsidRPr="000072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B132B"/>
    <w:multiLevelType w:val="multilevel"/>
    <w:tmpl w:val="3E2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B4365"/>
    <w:multiLevelType w:val="multilevel"/>
    <w:tmpl w:val="6CE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31483"/>
    <w:multiLevelType w:val="multilevel"/>
    <w:tmpl w:val="152E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0536A"/>
    <w:multiLevelType w:val="multilevel"/>
    <w:tmpl w:val="BD86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32C6E"/>
    <w:multiLevelType w:val="multilevel"/>
    <w:tmpl w:val="7614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511A9"/>
    <w:multiLevelType w:val="multilevel"/>
    <w:tmpl w:val="61F6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A6F4A"/>
    <w:multiLevelType w:val="multilevel"/>
    <w:tmpl w:val="846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76E13"/>
    <w:multiLevelType w:val="multilevel"/>
    <w:tmpl w:val="3E8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46FE8"/>
    <w:multiLevelType w:val="multilevel"/>
    <w:tmpl w:val="EF6C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41703"/>
    <w:multiLevelType w:val="multilevel"/>
    <w:tmpl w:val="F80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76B8C"/>
    <w:multiLevelType w:val="multilevel"/>
    <w:tmpl w:val="476E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21225"/>
    <w:multiLevelType w:val="multilevel"/>
    <w:tmpl w:val="76EE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622A73"/>
    <w:multiLevelType w:val="multilevel"/>
    <w:tmpl w:val="5E3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B33F40"/>
    <w:multiLevelType w:val="multilevel"/>
    <w:tmpl w:val="80D8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00029"/>
    <w:multiLevelType w:val="multilevel"/>
    <w:tmpl w:val="B0E2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3176B"/>
    <w:multiLevelType w:val="multilevel"/>
    <w:tmpl w:val="1598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A2671"/>
    <w:multiLevelType w:val="multilevel"/>
    <w:tmpl w:val="07EC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D61FE"/>
    <w:multiLevelType w:val="multilevel"/>
    <w:tmpl w:val="4C4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31F75"/>
    <w:multiLevelType w:val="multilevel"/>
    <w:tmpl w:val="E18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E1A18"/>
    <w:multiLevelType w:val="multilevel"/>
    <w:tmpl w:val="75B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32A92"/>
    <w:multiLevelType w:val="multilevel"/>
    <w:tmpl w:val="B55C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E5FF9"/>
    <w:multiLevelType w:val="multilevel"/>
    <w:tmpl w:val="593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B064F"/>
    <w:multiLevelType w:val="multilevel"/>
    <w:tmpl w:val="624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165F0"/>
    <w:multiLevelType w:val="multilevel"/>
    <w:tmpl w:val="CA7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C0D28"/>
    <w:multiLevelType w:val="multilevel"/>
    <w:tmpl w:val="C616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8217D"/>
    <w:multiLevelType w:val="multilevel"/>
    <w:tmpl w:val="F08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F5733D"/>
    <w:multiLevelType w:val="multilevel"/>
    <w:tmpl w:val="890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5720D"/>
    <w:multiLevelType w:val="multilevel"/>
    <w:tmpl w:val="359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8B2EF8"/>
    <w:multiLevelType w:val="multilevel"/>
    <w:tmpl w:val="1E8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03A07"/>
    <w:multiLevelType w:val="multilevel"/>
    <w:tmpl w:val="C318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43A72"/>
    <w:multiLevelType w:val="multilevel"/>
    <w:tmpl w:val="E5F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31628"/>
    <w:multiLevelType w:val="multilevel"/>
    <w:tmpl w:val="7DC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919A6"/>
    <w:multiLevelType w:val="multilevel"/>
    <w:tmpl w:val="3D5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5588A"/>
    <w:multiLevelType w:val="multilevel"/>
    <w:tmpl w:val="C8E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DF01F1"/>
    <w:multiLevelType w:val="multilevel"/>
    <w:tmpl w:val="674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F42F6"/>
    <w:multiLevelType w:val="multilevel"/>
    <w:tmpl w:val="4DD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44C09"/>
    <w:multiLevelType w:val="multilevel"/>
    <w:tmpl w:val="750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D77A31"/>
    <w:multiLevelType w:val="multilevel"/>
    <w:tmpl w:val="0DD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344758">
    <w:abstractNumId w:val="8"/>
  </w:num>
  <w:num w:numId="2" w16cid:durableId="1106774889">
    <w:abstractNumId w:val="6"/>
  </w:num>
  <w:num w:numId="3" w16cid:durableId="1369603126">
    <w:abstractNumId w:val="5"/>
  </w:num>
  <w:num w:numId="4" w16cid:durableId="1908029708">
    <w:abstractNumId w:val="4"/>
  </w:num>
  <w:num w:numId="5" w16cid:durableId="595598505">
    <w:abstractNumId w:val="7"/>
  </w:num>
  <w:num w:numId="6" w16cid:durableId="1408764650">
    <w:abstractNumId w:val="3"/>
  </w:num>
  <w:num w:numId="7" w16cid:durableId="1823422787">
    <w:abstractNumId w:val="2"/>
  </w:num>
  <w:num w:numId="8" w16cid:durableId="2085712096">
    <w:abstractNumId w:val="1"/>
  </w:num>
  <w:num w:numId="9" w16cid:durableId="1218665761">
    <w:abstractNumId w:val="0"/>
  </w:num>
  <w:num w:numId="10" w16cid:durableId="2031644022">
    <w:abstractNumId w:val="18"/>
  </w:num>
  <w:num w:numId="11" w16cid:durableId="1440757019">
    <w:abstractNumId w:val="24"/>
  </w:num>
  <w:num w:numId="12" w16cid:durableId="757866834">
    <w:abstractNumId w:val="17"/>
  </w:num>
  <w:num w:numId="13" w16cid:durableId="1177185839">
    <w:abstractNumId w:val="15"/>
  </w:num>
  <w:num w:numId="14" w16cid:durableId="2105371715">
    <w:abstractNumId w:val="29"/>
  </w:num>
  <w:num w:numId="15" w16cid:durableId="876891537">
    <w:abstractNumId w:val="22"/>
  </w:num>
  <w:num w:numId="16" w16cid:durableId="2108425688">
    <w:abstractNumId w:val="41"/>
  </w:num>
  <w:num w:numId="17" w16cid:durableId="1526212666">
    <w:abstractNumId w:val="31"/>
  </w:num>
  <w:num w:numId="18" w16cid:durableId="1866214013">
    <w:abstractNumId w:val="38"/>
  </w:num>
  <w:num w:numId="19" w16cid:durableId="2005815362">
    <w:abstractNumId w:val="30"/>
  </w:num>
  <w:num w:numId="20" w16cid:durableId="1371420394">
    <w:abstractNumId w:val="28"/>
  </w:num>
  <w:num w:numId="21" w16cid:durableId="510216400">
    <w:abstractNumId w:val="44"/>
  </w:num>
  <w:num w:numId="22" w16cid:durableId="1365253547">
    <w:abstractNumId w:val="23"/>
  </w:num>
  <w:num w:numId="23" w16cid:durableId="708795995">
    <w:abstractNumId w:val="33"/>
  </w:num>
  <w:num w:numId="24" w16cid:durableId="1881236754">
    <w:abstractNumId w:val="10"/>
  </w:num>
  <w:num w:numId="25" w16cid:durableId="719400558">
    <w:abstractNumId w:val="20"/>
  </w:num>
  <w:num w:numId="26" w16cid:durableId="403455273">
    <w:abstractNumId w:val="40"/>
  </w:num>
  <w:num w:numId="27" w16cid:durableId="38172063">
    <w:abstractNumId w:val="46"/>
  </w:num>
  <w:num w:numId="28" w16cid:durableId="1866625972">
    <w:abstractNumId w:val="26"/>
  </w:num>
  <w:num w:numId="29" w16cid:durableId="532691617">
    <w:abstractNumId w:val="21"/>
  </w:num>
  <w:num w:numId="30" w16cid:durableId="873228201">
    <w:abstractNumId w:val="9"/>
  </w:num>
  <w:num w:numId="31" w16cid:durableId="856240084">
    <w:abstractNumId w:val="45"/>
  </w:num>
  <w:num w:numId="32" w16cid:durableId="288516356">
    <w:abstractNumId w:val="12"/>
  </w:num>
  <w:num w:numId="33" w16cid:durableId="232745250">
    <w:abstractNumId w:val="19"/>
  </w:num>
  <w:num w:numId="34" w16cid:durableId="1006634469">
    <w:abstractNumId w:val="16"/>
  </w:num>
  <w:num w:numId="35" w16cid:durableId="1909068505">
    <w:abstractNumId w:val="37"/>
  </w:num>
  <w:num w:numId="36" w16cid:durableId="532307897">
    <w:abstractNumId w:val="34"/>
  </w:num>
  <w:num w:numId="37" w16cid:durableId="1223709946">
    <w:abstractNumId w:val="11"/>
  </w:num>
  <w:num w:numId="38" w16cid:durableId="268393060">
    <w:abstractNumId w:val="27"/>
  </w:num>
  <w:num w:numId="39" w16cid:durableId="817921801">
    <w:abstractNumId w:val="39"/>
  </w:num>
  <w:num w:numId="40" w16cid:durableId="1582324388">
    <w:abstractNumId w:val="32"/>
  </w:num>
  <w:num w:numId="41" w16cid:durableId="1685277553">
    <w:abstractNumId w:val="14"/>
  </w:num>
  <w:num w:numId="42" w16cid:durableId="574975919">
    <w:abstractNumId w:val="42"/>
  </w:num>
  <w:num w:numId="43" w16cid:durableId="374744459">
    <w:abstractNumId w:val="35"/>
  </w:num>
  <w:num w:numId="44" w16cid:durableId="965308408">
    <w:abstractNumId w:val="13"/>
  </w:num>
  <w:num w:numId="45" w16cid:durableId="1616213200">
    <w:abstractNumId w:val="36"/>
  </w:num>
  <w:num w:numId="46" w16cid:durableId="500658103">
    <w:abstractNumId w:val="43"/>
  </w:num>
  <w:num w:numId="47" w16cid:durableId="7126575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2D5"/>
    <w:rsid w:val="00034616"/>
    <w:rsid w:val="0006063C"/>
    <w:rsid w:val="0015074B"/>
    <w:rsid w:val="001864C5"/>
    <w:rsid w:val="0029639D"/>
    <w:rsid w:val="002F33D4"/>
    <w:rsid w:val="00326F90"/>
    <w:rsid w:val="00707385"/>
    <w:rsid w:val="008C717C"/>
    <w:rsid w:val="009117C2"/>
    <w:rsid w:val="00AA1D8D"/>
    <w:rsid w:val="00B47730"/>
    <w:rsid w:val="00CB0664"/>
    <w:rsid w:val="00CE0412"/>
    <w:rsid w:val="00D35920"/>
    <w:rsid w:val="00DC236A"/>
    <w:rsid w:val="00ED2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4591DA"/>
  <w14:defaultImageDpi w14:val="300"/>
  <w15:docId w15:val="{525B435F-3E52-4213-88F1-ED12241B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994</Words>
  <Characters>5370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Laísa Cominotti</cp:lastModifiedBy>
  <cp:revision>4</cp:revision>
  <dcterms:created xsi:type="dcterms:W3CDTF">2026-05-13T20:07:00Z</dcterms:created>
  <dcterms:modified xsi:type="dcterms:W3CDTF">2026-05-18T21:48:00Z</dcterms:modified>
  <cp:category/>
</cp:coreProperties>
</file>